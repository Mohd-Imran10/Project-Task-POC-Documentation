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1E1D" w:rsidRDefault="009B1E1D"/>
    <w:p w:rsidR="009B1E1D" w:rsidRPr="00410590" w:rsidRDefault="009B1E1D" w:rsidP="009B1E1D">
      <w:pPr>
        <w:rPr>
          <w:rFonts w:asciiTheme="majorHAnsi" w:hAnsiTheme="majorHAnsi" w:cstheme="majorHAnsi"/>
          <w:b/>
          <w:bCs/>
          <w:sz w:val="32"/>
          <w:szCs w:val="32"/>
        </w:rPr>
      </w:pPr>
      <w:r w:rsidRPr="00410590">
        <w:rPr>
          <w:rFonts w:asciiTheme="majorHAnsi" w:hAnsiTheme="majorHAnsi" w:cstheme="majorHAnsi"/>
          <w:b/>
          <w:bCs/>
          <w:sz w:val="32"/>
          <w:szCs w:val="32"/>
        </w:rPr>
        <w:t>Serverless Image Resizer &amp; Logger using Amazon S3 and AWS Lambda</w:t>
      </w:r>
    </w:p>
    <w:p w:rsidR="009B1E1D" w:rsidRPr="00410590" w:rsidRDefault="009B1E1D" w:rsidP="009B1E1D">
      <w:pPr>
        <w:rPr>
          <w:rFonts w:asciiTheme="majorHAnsi" w:hAnsiTheme="majorHAnsi" w:cstheme="majorHAnsi"/>
          <w:b/>
          <w:bCs/>
          <w:sz w:val="24"/>
          <w:szCs w:val="24"/>
        </w:rPr>
      </w:pPr>
      <w:r w:rsidRPr="00410590">
        <w:rPr>
          <w:rFonts w:asciiTheme="majorHAnsi" w:hAnsiTheme="majorHAnsi" w:cstheme="majorHAnsi"/>
          <w:b/>
          <w:bCs/>
          <w:sz w:val="24"/>
          <w:szCs w:val="24"/>
        </w:rPr>
        <w:t>1. Project Overview</w:t>
      </w:r>
    </w:p>
    <w:p w:rsidR="009B1E1D" w:rsidRPr="00410590" w:rsidRDefault="009B1E1D" w:rsidP="009B1E1D">
      <w:pPr>
        <w:rPr>
          <w:rFonts w:asciiTheme="majorHAnsi" w:hAnsiTheme="majorHAnsi" w:cstheme="majorHAnsi"/>
        </w:rPr>
      </w:pPr>
      <w:r w:rsidRPr="00410590">
        <w:rPr>
          <w:rFonts w:asciiTheme="majorHAnsi" w:hAnsiTheme="majorHAnsi" w:cstheme="majorHAnsi"/>
        </w:rPr>
        <w:t>This project demonstrates an event-driven serverless architecture where images uploaded to an Amazon S3 bucket are automatically resized using AWS Lambda. The resized thumbnail images are stored in another S3 bucket, and the processing logs are recorded in Amazon CloudWatch.</w:t>
      </w:r>
    </w:p>
    <w:p w:rsidR="009B1E1D" w:rsidRPr="00410590" w:rsidRDefault="009B1E1D" w:rsidP="009B1E1D">
      <w:pPr>
        <w:rPr>
          <w:rFonts w:asciiTheme="majorHAnsi" w:hAnsiTheme="majorHAnsi" w:cstheme="majorHAnsi"/>
        </w:rPr>
      </w:pPr>
      <w:r w:rsidRPr="00410590">
        <w:rPr>
          <w:rFonts w:asciiTheme="majorHAnsi" w:hAnsiTheme="majorHAnsi" w:cstheme="majorHAnsi"/>
        </w:rPr>
        <w:t>This solution eliminates manual image resizing and improves workflow efficiency for the marketing team.</w:t>
      </w:r>
    </w:p>
    <w:p w:rsidR="009B1E1D" w:rsidRPr="00410590" w:rsidRDefault="009B1E1D" w:rsidP="009B1E1D">
      <w:pPr>
        <w:rPr>
          <w:rFonts w:asciiTheme="majorHAnsi" w:hAnsiTheme="majorHAnsi" w:cstheme="majorHAnsi"/>
          <w:b/>
          <w:bCs/>
          <w:sz w:val="24"/>
          <w:szCs w:val="24"/>
        </w:rPr>
      </w:pPr>
      <w:r w:rsidRPr="00410590">
        <w:rPr>
          <w:rFonts w:asciiTheme="majorHAnsi" w:hAnsiTheme="majorHAnsi" w:cstheme="majorHAnsi"/>
          <w:b/>
          <w:bCs/>
          <w:sz w:val="24"/>
          <w:szCs w:val="24"/>
        </w:rPr>
        <w:t>2. Architecture Diagram</w:t>
      </w:r>
    </w:p>
    <w:p w:rsidR="009B1E1D" w:rsidRPr="00410590" w:rsidRDefault="009B1E1D" w:rsidP="009B1E1D">
      <w:pPr>
        <w:rPr>
          <w:rFonts w:asciiTheme="majorHAnsi" w:hAnsiTheme="majorHAnsi" w:cstheme="majorHAnsi"/>
        </w:rPr>
      </w:pPr>
      <w:r w:rsidRPr="00410590">
        <w:rPr>
          <w:rFonts w:asciiTheme="majorHAnsi" w:hAnsiTheme="majorHAnsi" w:cstheme="majorHAnsi"/>
        </w:rPr>
        <w:t>Architecture Flow:</w:t>
      </w:r>
    </w:p>
    <w:p w:rsidR="009B1E1D" w:rsidRDefault="009B1E1D" w:rsidP="009B1E1D">
      <w:r w:rsidRPr="00410590">
        <w:rPr>
          <w:rFonts w:asciiTheme="majorHAnsi" w:hAnsiTheme="majorHAnsi" w:cstheme="majorHAnsi"/>
        </w:rPr>
        <w:t>User Uploads Image → Upload Bucket → S3 Event Trigger → Lambda Function → Resize Image → Store in Thumbnail Bucket → Logs in CloudWatch</w:t>
      </w:r>
      <w:r>
        <w:rPr>
          <w:noProof/>
        </w:rPr>
        <w:drawing>
          <wp:inline distT="0" distB="0" distL="0" distR="0">
            <wp:extent cx="5486400" cy="1784350"/>
            <wp:effectExtent l="0" t="0" r="0" b="6350"/>
            <wp:docPr id="139354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9472" name="Picture 1393549472"/>
                    <pic:cNvPicPr/>
                  </pic:nvPicPr>
                  <pic:blipFill>
                    <a:blip r:embed="rId6"/>
                    <a:stretch>
                      <a:fillRect/>
                    </a:stretch>
                  </pic:blipFill>
                  <pic:spPr>
                    <a:xfrm>
                      <a:off x="0" y="0"/>
                      <a:ext cx="5486400" cy="1784350"/>
                    </a:xfrm>
                    <a:prstGeom prst="rect">
                      <a:avLst/>
                    </a:prstGeom>
                  </pic:spPr>
                </pic:pic>
              </a:graphicData>
            </a:graphic>
          </wp:inline>
        </w:drawing>
      </w:r>
    </w:p>
    <w:p w:rsidR="009B1E1D" w:rsidRPr="00410590" w:rsidRDefault="009B1E1D" w:rsidP="009B1E1D">
      <w:pPr>
        <w:rPr>
          <w:rFonts w:asciiTheme="majorHAnsi" w:hAnsiTheme="majorHAnsi" w:cstheme="majorHAnsi"/>
          <w:b/>
          <w:bCs/>
          <w:sz w:val="24"/>
          <w:szCs w:val="24"/>
        </w:rPr>
      </w:pPr>
      <w:r w:rsidRPr="00410590">
        <w:rPr>
          <w:rFonts w:asciiTheme="majorHAnsi" w:hAnsiTheme="majorHAnsi" w:cstheme="majorHAnsi"/>
          <w:b/>
          <w:bCs/>
          <w:sz w:val="24"/>
          <w:szCs w:val="24"/>
        </w:rPr>
        <w:t>Step 1: Create S3 Upload Bucket</w:t>
      </w:r>
    </w:p>
    <w:p w:rsidR="009B1E1D" w:rsidRPr="00410590" w:rsidRDefault="009B1E1D" w:rsidP="009B1E1D">
      <w:pPr>
        <w:numPr>
          <w:ilvl w:val="0"/>
          <w:numId w:val="11"/>
        </w:numPr>
        <w:rPr>
          <w:rFonts w:asciiTheme="majorHAnsi" w:hAnsiTheme="majorHAnsi" w:cstheme="majorHAnsi"/>
        </w:rPr>
      </w:pPr>
      <w:r w:rsidRPr="00410590">
        <w:rPr>
          <w:rFonts w:asciiTheme="majorHAnsi" w:hAnsiTheme="majorHAnsi" w:cstheme="majorHAnsi"/>
        </w:rPr>
        <w:t>Go to AWS Console</w:t>
      </w:r>
    </w:p>
    <w:p w:rsidR="009B1E1D" w:rsidRPr="00410590" w:rsidRDefault="009B1E1D" w:rsidP="009B1E1D">
      <w:pPr>
        <w:numPr>
          <w:ilvl w:val="0"/>
          <w:numId w:val="11"/>
        </w:numPr>
        <w:rPr>
          <w:rFonts w:asciiTheme="majorHAnsi" w:hAnsiTheme="majorHAnsi" w:cstheme="majorHAnsi"/>
        </w:rPr>
      </w:pPr>
      <w:r w:rsidRPr="00410590">
        <w:rPr>
          <w:rFonts w:asciiTheme="majorHAnsi" w:hAnsiTheme="majorHAnsi" w:cstheme="majorHAnsi"/>
        </w:rPr>
        <w:t>Open S3 Service</w:t>
      </w:r>
    </w:p>
    <w:p w:rsidR="009B1E1D" w:rsidRPr="00410590" w:rsidRDefault="009B1E1D" w:rsidP="009B1E1D">
      <w:pPr>
        <w:numPr>
          <w:ilvl w:val="0"/>
          <w:numId w:val="11"/>
        </w:numPr>
        <w:rPr>
          <w:rFonts w:asciiTheme="majorHAnsi" w:hAnsiTheme="majorHAnsi" w:cstheme="majorHAnsi"/>
        </w:rPr>
      </w:pPr>
      <w:r w:rsidRPr="00410590">
        <w:rPr>
          <w:rFonts w:asciiTheme="majorHAnsi" w:hAnsiTheme="majorHAnsi" w:cstheme="majorHAnsi"/>
        </w:rPr>
        <w:t xml:space="preserve">Click </w:t>
      </w:r>
      <w:r w:rsidRPr="00410590">
        <w:rPr>
          <w:rFonts w:asciiTheme="majorHAnsi" w:hAnsiTheme="majorHAnsi" w:cstheme="majorHAnsi"/>
          <w:b/>
          <w:bCs/>
        </w:rPr>
        <w:t>Create Bucket</w:t>
      </w:r>
    </w:p>
    <w:p w:rsidR="00CB4840" w:rsidRDefault="009B1E1D" w:rsidP="00CB4840">
      <w:pPr>
        <w:numPr>
          <w:ilvl w:val="0"/>
          <w:numId w:val="11"/>
        </w:numPr>
        <w:rPr>
          <w:rFonts w:asciiTheme="majorHAnsi" w:hAnsiTheme="majorHAnsi" w:cstheme="majorHAnsi"/>
        </w:rPr>
      </w:pPr>
      <w:r w:rsidRPr="00410590">
        <w:rPr>
          <w:rFonts w:asciiTheme="majorHAnsi" w:hAnsiTheme="majorHAnsi" w:cstheme="majorHAnsi"/>
        </w:rPr>
        <w:t>Bucket Name:</w:t>
      </w:r>
      <w:r w:rsidRPr="00410590">
        <w:rPr>
          <w:rFonts w:asciiTheme="majorHAnsi" w:hAnsiTheme="majorHAnsi" w:cstheme="majorHAnsi"/>
        </w:rPr>
        <w:br/>
        <w:t>new-bucket7961</w:t>
      </w:r>
    </w:p>
    <w:p w:rsidR="00410590" w:rsidRDefault="00410590" w:rsidP="00410590">
      <w:pPr>
        <w:rPr>
          <w:rFonts w:asciiTheme="majorHAnsi" w:hAnsiTheme="majorHAnsi" w:cstheme="majorHAnsi"/>
        </w:rPr>
      </w:pPr>
    </w:p>
    <w:p w:rsidR="00410590" w:rsidRPr="00410590" w:rsidRDefault="00410590" w:rsidP="00410590">
      <w:pPr>
        <w:rPr>
          <w:rFonts w:asciiTheme="majorHAnsi" w:hAnsiTheme="majorHAnsi" w:cstheme="majorHAnsi"/>
        </w:rPr>
      </w:pPr>
    </w:p>
    <w:p w:rsidR="009B1E1D" w:rsidRPr="00410590" w:rsidRDefault="009B1E1D" w:rsidP="009B1E1D">
      <w:pPr>
        <w:numPr>
          <w:ilvl w:val="0"/>
          <w:numId w:val="11"/>
        </w:numPr>
        <w:rPr>
          <w:rFonts w:asciiTheme="majorHAnsi" w:hAnsiTheme="majorHAnsi" w:cstheme="majorHAnsi"/>
        </w:rPr>
      </w:pPr>
      <w:r w:rsidRPr="00410590">
        <w:rPr>
          <w:rFonts w:asciiTheme="majorHAnsi" w:hAnsiTheme="majorHAnsi" w:cstheme="majorHAnsi"/>
        </w:rPr>
        <w:lastRenderedPageBreak/>
        <w:t>Enable:</w:t>
      </w:r>
    </w:p>
    <w:p w:rsidR="009B1E1D" w:rsidRPr="00410590" w:rsidRDefault="009B1E1D" w:rsidP="009B1E1D">
      <w:pPr>
        <w:numPr>
          <w:ilvl w:val="1"/>
          <w:numId w:val="11"/>
        </w:numPr>
        <w:rPr>
          <w:rFonts w:asciiTheme="majorHAnsi" w:hAnsiTheme="majorHAnsi" w:cstheme="majorHAnsi"/>
        </w:rPr>
      </w:pPr>
      <w:r w:rsidRPr="00410590">
        <w:rPr>
          <w:rFonts w:asciiTheme="majorHAnsi" w:hAnsiTheme="majorHAnsi" w:cstheme="majorHAnsi"/>
        </w:rPr>
        <w:t>Versioning</w:t>
      </w:r>
    </w:p>
    <w:p w:rsidR="009B1E1D" w:rsidRPr="00410590" w:rsidRDefault="009B1E1D" w:rsidP="009B1E1D">
      <w:pPr>
        <w:numPr>
          <w:ilvl w:val="1"/>
          <w:numId w:val="11"/>
        </w:numPr>
        <w:rPr>
          <w:rFonts w:asciiTheme="majorHAnsi" w:hAnsiTheme="majorHAnsi" w:cstheme="majorHAnsi"/>
        </w:rPr>
      </w:pPr>
      <w:r w:rsidRPr="00410590">
        <w:rPr>
          <w:rFonts w:asciiTheme="majorHAnsi" w:hAnsiTheme="majorHAnsi" w:cstheme="majorHAnsi"/>
        </w:rPr>
        <w:t>Block Public Access</w:t>
      </w:r>
    </w:p>
    <w:p w:rsidR="00410590" w:rsidRDefault="00B16C77" w:rsidP="009B1E1D">
      <w:r>
        <w:rPr>
          <w:noProof/>
        </w:rPr>
        <w:drawing>
          <wp:inline distT="0" distB="0" distL="0" distR="0" wp14:anchorId="3C27A353" wp14:editId="214F5482">
            <wp:extent cx="3854450" cy="1620743"/>
            <wp:effectExtent l="0" t="0" r="0" b="0"/>
            <wp:docPr id="39068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6128" name=""/>
                    <pic:cNvPicPr/>
                  </pic:nvPicPr>
                  <pic:blipFill>
                    <a:blip r:embed="rId7"/>
                    <a:stretch>
                      <a:fillRect/>
                    </a:stretch>
                  </pic:blipFill>
                  <pic:spPr>
                    <a:xfrm>
                      <a:off x="0" y="0"/>
                      <a:ext cx="3875914" cy="1629768"/>
                    </a:xfrm>
                    <a:prstGeom prst="rect">
                      <a:avLst/>
                    </a:prstGeom>
                  </pic:spPr>
                </pic:pic>
              </a:graphicData>
            </a:graphic>
          </wp:inline>
        </w:drawing>
      </w:r>
    </w:p>
    <w:p w:rsidR="009B1E1D" w:rsidRPr="00410590" w:rsidRDefault="009B1E1D" w:rsidP="009B1E1D">
      <w:r w:rsidRPr="00410590">
        <w:rPr>
          <w:rFonts w:asciiTheme="majorHAnsi" w:hAnsiTheme="majorHAnsi" w:cstheme="majorHAnsi"/>
          <w:b/>
          <w:bCs/>
          <w:sz w:val="24"/>
          <w:szCs w:val="24"/>
        </w:rPr>
        <w:t>Step 2: Create S3 Thumbnail Bucket</w:t>
      </w:r>
    </w:p>
    <w:p w:rsidR="009B1E1D" w:rsidRPr="00410590" w:rsidRDefault="009B1E1D" w:rsidP="009B1E1D">
      <w:pPr>
        <w:numPr>
          <w:ilvl w:val="0"/>
          <w:numId w:val="12"/>
        </w:numPr>
        <w:rPr>
          <w:rFonts w:asciiTheme="majorHAnsi" w:hAnsiTheme="majorHAnsi" w:cstheme="majorHAnsi"/>
        </w:rPr>
      </w:pPr>
      <w:r w:rsidRPr="00410590">
        <w:rPr>
          <w:rFonts w:asciiTheme="majorHAnsi" w:hAnsiTheme="majorHAnsi" w:cstheme="majorHAnsi"/>
        </w:rPr>
        <w:t xml:space="preserve">Click </w:t>
      </w:r>
      <w:r w:rsidRPr="00410590">
        <w:rPr>
          <w:rFonts w:asciiTheme="majorHAnsi" w:hAnsiTheme="majorHAnsi" w:cstheme="majorHAnsi"/>
          <w:b/>
          <w:bCs/>
        </w:rPr>
        <w:t>Create Bucket</w:t>
      </w:r>
    </w:p>
    <w:p w:rsidR="009B1E1D" w:rsidRPr="00410590" w:rsidRDefault="009B1E1D" w:rsidP="009B1E1D">
      <w:pPr>
        <w:numPr>
          <w:ilvl w:val="0"/>
          <w:numId w:val="12"/>
        </w:numPr>
        <w:rPr>
          <w:rFonts w:asciiTheme="majorHAnsi" w:hAnsiTheme="majorHAnsi" w:cstheme="majorHAnsi"/>
        </w:rPr>
      </w:pPr>
      <w:r w:rsidRPr="00410590">
        <w:rPr>
          <w:rFonts w:asciiTheme="majorHAnsi" w:hAnsiTheme="majorHAnsi" w:cstheme="majorHAnsi"/>
        </w:rPr>
        <w:t>Bucket Name:</w:t>
      </w:r>
      <w:r w:rsidRPr="00410590">
        <w:rPr>
          <w:rFonts w:asciiTheme="majorHAnsi" w:hAnsiTheme="majorHAnsi" w:cstheme="majorHAnsi"/>
        </w:rPr>
        <w:br/>
        <w:t>new-image-processed</w:t>
      </w:r>
    </w:p>
    <w:p w:rsidR="009B1E1D" w:rsidRPr="00410590" w:rsidRDefault="009B1E1D" w:rsidP="009B1E1D">
      <w:pPr>
        <w:numPr>
          <w:ilvl w:val="0"/>
          <w:numId w:val="12"/>
        </w:numPr>
        <w:rPr>
          <w:rFonts w:asciiTheme="majorHAnsi" w:hAnsiTheme="majorHAnsi" w:cstheme="majorHAnsi"/>
        </w:rPr>
      </w:pPr>
      <w:r w:rsidRPr="00410590">
        <w:rPr>
          <w:rFonts w:asciiTheme="majorHAnsi" w:hAnsiTheme="majorHAnsi" w:cstheme="majorHAnsi"/>
        </w:rPr>
        <w:t>Enable:</w:t>
      </w:r>
    </w:p>
    <w:p w:rsidR="009B1E1D" w:rsidRPr="00410590" w:rsidRDefault="009B1E1D" w:rsidP="009B1E1D">
      <w:pPr>
        <w:numPr>
          <w:ilvl w:val="1"/>
          <w:numId w:val="12"/>
        </w:numPr>
        <w:rPr>
          <w:rFonts w:asciiTheme="majorHAnsi" w:hAnsiTheme="majorHAnsi" w:cstheme="majorHAnsi"/>
        </w:rPr>
      </w:pPr>
      <w:r w:rsidRPr="00410590">
        <w:rPr>
          <w:rFonts w:asciiTheme="majorHAnsi" w:hAnsiTheme="majorHAnsi" w:cstheme="majorHAnsi"/>
        </w:rPr>
        <w:t>Versioning</w:t>
      </w:r>
    </w:p>
    <w:p w:rsidR="009B1E1D" w:rsidRPr="00410590" w:rsidRDefault="009B1E1D" w:rsidP="009B1E1D">
      <w:pPr>
        <w:numPr>
          <w:ilvl w:val="1"/>
          <w:numId w:val="12"/>
        </w:numPr>
        <w:rPr>
          <w:rFonts w:asciiTheme="majorHAnsi" w:hAnsiTheme="majorHAnsi" w:cstheme="majorHAnsi"/>
        </w:rPr>
      </w:pPr>
      <w:r w:rsidRPr="00410590">
        <w:rPr>
          <w:rFonts w:asciiTheme="majorHAnsi" w:hAnsiTheme="majorHAnsi" w:cstheme="majorHAnsi"/>
        </w:rPr>
        <w:t>Block Public Access</w:t>
      </w:r>
    </w:p>
    <w:p w:rsidR="009B1E1D" w:rsidRPr="00410590" w:rsidRDefault="009B1E1D" w:rsidP="009B1E1D">
      <w:pPr>
        <w:numPr>
          <w:ilvl w:val="0"/>
          <w:numId w:val="12"/>
        </w:numPr>
        <w:rPr>
          <w:rFonts w:asciiTheme="majorHAnsi" w:hAnsiTheme="majorHAnsi" w:cstheme="majorHAnsi"/>
        </w:rPr>
      </w:pPr>
      <w:r w:rsidRPr="00410590">
        <w:rPr>
          <w:rFonts w:asciiTheme="majorHAnsi" w:hAnsiTheme="majorHAnsi" w:cstheme="majorHAnsi"/>
        </w:rPr>
        <w:t xml:space="preserve">Click </w:t>
      </w:r>
      <w:r w:rsidRPr="00410590">
        <w:rPr>
          <w:rFonts w:asciiTheme="majorHAnsi" w:hAnsiTheme="majorHAnsi" w:cstheme="majorHAnsi"/>
          <w:b/>
          <w:bCs/>
        </w:rPr>
        <w:t>Create Bucket</w:t>
      </w:r>
    </w:p>
    <w:p w:rsidR="00410590" w:rsidRDefault="00B16C77" w:rsidP="009B1E1D">
      <w:r>
        <w:rPr>
          <w:noProof/>
        </w:rPr>
        <w:drawing>
          <wp:inline distT="0" distB="0" distL="0" distR="0" wp14:anchorId="1492FC17" wp14:editId="4B2FC87C">
            <wp:extent cx="3765550" cy="1538035"/>
            <wp:effectExtent l="0" t="0" r="6350" b="5080"/>
            <wp:docPr id="6350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6490" name=""/>
                    <pic:cNvPicPr/>
                  </pic:nvPicPr>
                  <pic:blipFill>
                    <a:blip r:embed="rId8"/>
                    <a:stretch>
                      <a:fillRect/>
                    </a:stretch>
                  </pic:blipFill>
                  <pic:spPr>
                    <a:xfrm>
                      <a:off x="0" y="0"/>
                      <a:ext cx="3770897" cy="1540219"/>
                    </a:xfrm>
                    <a:prstGeom prst="rect">
                      <a:avLst/>
                    </a:prstGeom>
                  </pic:spPr>
                </pic:pic>
              </a:graphicData>
            </a:graphic>
          </wp:inline>
        </w:drawing>
      </w:r>
    </w:p>
    <w:p w:rsidR="009B1E1D" w:rsidRPr="00410590" w:rsidRDefault="009B1E1D" w:rsidP="009B1E1D">
      <w:pPr>
        <w:rPr>
          <w:rFonts w:asciiTheme="majorHAnsi" w:hAnsiTheme="majorHAnsi" w:cstheme="majorHAnsi"/>
          <w:sz w:val="24"/>
          <w:szCs w:val="24"/>
        </w:rPr>
      </w:pPr>
      <w:r w:rsidRPr="00410590">
        <w:rPr>
          <w:rFonts w:asciiTheme="majorHAnsi" w:hAnsiTheme="majorHAnsi" w:cstheme="majorHAnsi"/>
          <w:b/>
          <w:bCs/>
          <w:sz w:val="24"/>
          <w:szCs w:val="24"/>
        </w:rPr>
        <w:t>Step 3: Create Lambda Function</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t>Go to Lambda Service</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t xml:space="preserve">Click </w:t>
      </w:r>
      <w:r w:rsidRPr="00410590">
        <w:rPr>
          <w:rFonts w:asciiTheme="majorHAnsi" w:hAnsiTheme="majorHAnsi" w:cstheme="majorHAnsi"/>
          <w:b/>
          <w:bCs/>
        </w:rPr>
        <w:t>Create Function</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t xml:space="preserve">Select </w:t>
      </w:r>
      <w:r w:rsidRPr="00410590">
        <w:rPr>
          <w:rFonts w:asciiTheme="majorHAnsi" w:hAnsiTheme="majorHAnsi" w:cstheme="majorHAnsi"/>
          <w:b/>
          <w:bCs/>
        </w:rPr>
        <w:t>Author from Scratch</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lastRenderedPageBreak/>
        <w:t>Function Name:</w:t>
      </w:r>
      <w:r w:rsidRPr="00410590">
        <w:rPr>
          <w:rFonts w:asciiTheme="majorHAnsi" w:hAnsiTheme="majorHAnsi" w:cstheme="majorHAnsi"/>
        </w:rPr>
        <w:br/>
      </w:r>
      <w:r w:rsidR="00410590" w:rsidRPr="00410590">
        <w:rPr>
          <w:rFonts w:asciiTheme="majorHAnsi" w:hAnsiTheme="majorHAnsi" w:cstheme="majorHAnsi"/>
        </w:rPr>
        <w:t>new-function</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t>Runtime:</w:t>
      </w:r>
      <w:r w:rsidRPr="00410590">
        <w:rPr>
          <w:rFonts w:asciiTheme="majorHAnsi" w:hAnsiTheme="majorHAnsi" w:cstheme="majorHAnsi"/>
        </w:rPr>
        <w:br/>
        <w:t>Python 3.11</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t>Create a new IAM Role</w:t>
      </w:r>
    </w:p>
    <w:p w:rsidR="009B1E1D" w:rsidRPr="00410590" w:rsidRDefault="009B1E1D" w:rsidP="009B1E1D">
      <w:pPr>
        <w:numPr>
          <w:ilvl w:val="0"/>
          <w:numId w:val="13"/>
        </w:numPr>
        <w:rPr>
          <w:rFonts w:asciiTheme="majorHAnsi" w:hAnsiTheme="majorHAnsi" w:cstheme="majorHAnsi"/>
        </w:rPr>
      </w:pPr>
      <w:r w:rsidRPr="00410590">
        <w:rPr>
          <w:rFonts w:asciiTheme="majorHAnsi" w:hAnsiTheme="majorHAnsi" w:cstheme="majorHAnsi"/>
        </w:rPr>
        <w:t xml:space="preserve">Click </w:t>
      </w:r>
      <w:r w:rsidRPr="00410590">
        <w:rPr>
          <w:rFonts w:asciiTheme="majorHAnsi" w:hAnsiTheme="majorHAnsi" w:cstheme="majorHAnsi"/>
          <w:b/>
          <w:bCs/>
        </w:rPr>
        <w:t>Create Function</w:t>
      </w:r>
    </w:p>
    <w:p w:rsidR="009B1E1D" w:rsidRPr="009B1E1D" w:rsidRDefault="00B16C77" w:rsidP="009B1E1D">
      <w:r>
        <w:rPr>
          <w:noProof/>
        </w:rPr>
        <w:drawing>
          <wp:inline distT="0" distB="0" distL="0" distR="0" wp14:anchorId="34F46D13" wp14:editId="7715CC32">
            <wp:extent cx="4286250" cy="1493738"/>
            <wp:effectExtent l="0" t="0" r="0" b="0"/>
            <wp:docPr id="26340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05667" name=""/>
                    <pic:cNvPicPr/>
                  </pic:nvPicPr>
                  <pic:blipFill>
                    <a:blip r:embed="rId9"/>
                    <a:stretch>
                      <a:fillRect/>
                    </a:stretch>
                  </pic:blipFill>
                  <pic:spPr>
                    <a:xfrm>
                      <a:off x="0" y="0"/>
                      <a:ext cx="4294085" cy="1496468"/>
                    </a:xfrm>
                    <a:prstGeom prst="rect">
                      <a:avLst/>
                    </a:prstGeom>
                  </pic:spPr>
                </pic:pic>
              </a:graphicData>
            </a:graphic>
          </wp:inline>
        </w:drawing>
      </w:r>
    </w:p>
    <w:p w:rsidR="009B1E1D" w:rsidRPr="00410590" w:rsidRDefault="009B1E1D" w:rsidP="009B1E1D">
      <w:pPr>
        <w:rPr>
          <w:rFonts w:asciiTheme="majorHAnsi" w:hAnsiTheme="majorHAnsi" w:cstheme="majorHAnsi"/>
          <w:b/>
          <w:bCs/>
          <w:sz w:val="24"/>
          <w:szCs w:val="24"/>
        </w:rPr>
      </w:pPr>
      <w:r w:rsidRPr="00410590">
        <w:rPr>
          <w:rFonts w:asciiTheme="majorHAnsi" w:hAnsiTheme="majorHAnsi" w:cstheme="majorHAnsi"/>
          <w:b/>
          <w:bCs/>
          <w:sz w:val="24"/>
          <w:szCs w:val="24"/>
        </w:rPr>
        <w:t>Step 4: Add Lambda Layer (Pillow Library)</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Download Pillow package</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Zip the library</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Go to Lambda Layers</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 xml:space="preserve">Click </w:t>
      </w:r>
      <w:r w:rsidRPr="00410590">
        <w:rPr>
          <w:rFonts w:asciiTheme="majorHAnsi" w:hAnsiTheme="majorHAnsi" w:cstheme="majorHAnsi"/>
          <w:b/>
          <w:bCs/>
        </w:rPr>
        <w:t>Create Layer</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Upload zip file</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Select Runtime: Python 3.11</w:t>
      </w:r>
    </w:p>
    <w:p w:rsidR="009B1E1D" w:rsidRPr="00410590" w:rsidRDefault="009B1E1D" w:rsidP="009B1E1D">
      <w:pPr>
        <w:numPr>
          <w:ilvl w:val="0"/>
          <w:numId w:val="14"/>
        </w:numPr>
        <w:rPr>
          <w:rFonts w:asciiTheme="majorHAnsi" w:hAnsiTheme="majorHAnsi" w:cstheme="majorHAnsi"/>
        </w:rPr>
      </w:pPr>
      <w:r w:rsidRPr="00410590">
        <w:rPr>
          <w:rFonts w:asciiTheme="majorHAnsi" w:hAnsiTheme="majorHAnsi" w:cstheme="majorHAnsi"/>
        </w:rPr>
        <w:t>Add the layer to Lambda function</w:t>
      </w:r>
    </w:p>
    <w:p w:rsidR="009B1E1D" w:rsidRDefault="00B16C77" w:rsidP="009B1E1D">
      <w:r>
        <w:rPr>
          <w:noProof/>
        </w:rPr>
        <w:drawing>
          <wp:inline distT="0" distB="0" distL="0" distR="0" wp14:anchorId="28ED2E72" wp14:editId="0933FD23">
            <wp:extent cx="4641850" cy="1510213"/>
            <wp:effectExtent l="0" t="0" r="6350" b="0"/>
            <wp:docPr id="1859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282" name=""/>
                    <pic:cNvPicPr/>
                  </pic:nvPicPr>
                  <pic:blipFill>
                    <a:blip r:embed="rId10"/>
                    <a:stretch>
                      <a:fillRect/>
                    </a:stretch>
                  </pic:blipFill>
                  <pic:spPr>
                    <a:xfrm>
                      <a:off x="0" y="0"/>
                      <a:ext cx="4646956" cy="1511874"/>
                    </a:xfrm>
                    <a:prstGeom prst="rect">
                      <a:avLst/>
                    </a:prstGeom>
                  </pic:spPr>
                </pic:pic>
              </a:graphicData>
            </a:graphic>
          </wp:inline>
        </w:drawing>
      </w:r>
    </w:p>
    <w:p w:rsidR="00B16C77" w:rsidRDefault="00B16C77" w:rsidP="009B1E1D">
      <w:r>
        <w:rPr>
          <w:noProof/>
        </w:rPr>
        <w:lastRenderedPageBreak/>
        <w:drawing>
          <wp:inline distT="0" distB="0" distL="0" distR="0" wp14:anchorId="4E267617" wp14:editId="09382872">
            <wp:extent cx="4258525" cy="1524000"/>
            <wp:effectExtent l="0" t="0" r="8890" b="0"/>
            <wp:docPr id="154924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42934" name=""/>
                    <pic:cNvPicPr/>
                  </pic:nvPicPr>
                  <pic:blipFill>
                    <a:blip r:embed="rId11"/>
                    <a:stretch>
                      <a:fillRect/>
                    </a:stretch>
                  </pic:blipFill>
                  <pic:spPr>
                    <a:xfrm>
                      <a:off x="0" y="0"/>
                      <a:ext cx="4264518" cy="1526145"/>
                    </a:xfrm>
                    <a:prstGeom prst="rect">
                      <a:avLst/>
                    </a:prstGeom>
                  </pic:spPr>
                </pic:pic>
              </a:graphicData>
            </a:graphic>
          </wp:inline>
        </w:drawing>
      </w:r>
    </w:p>
    <w:p w:rsidR="009B1E1D" w:rsidRPr="00CD1F62" w:rsidRDefault="009B1E1D" w:rsidP="009B1E1D">
      <w:pPr>
        <w:rPr>
          <w:rFonts w:asciiTheme="majorHAnsi" w:hAnsiTheme="majorHAnsi" w:cstheme="majorHAnsi"/>
          <w:b/>
          <w:bCs/>
          <w:sz w:val="24"/>
          <w:szCs w:val="24"/>
        </w:rPr>
      </w:pPr>
      <w:r w:rsidRPr="00CD1F62">
        <w:rPr>
          <w:rFonts w:asciiTheme="majorHAnsi" w:hAnsiTheme="majorHAnsi" w:cstheme="majorHAnsi"/>
          <w:b/>
          <w:bCs/>
          <w:sz w:val="24"/>
          <w:szCs w:val="24"/>
        </w:rPr>
        <w:t>Step 5: Configure S3 Trigger</w:t>
      </w:r>
    </w:p>
    <w:p w:rsidR="009B1E1D" w:rsidRPr="00CD1F62" w:rsidRDefault="009B1E1D" w:rsidP="009B1E1D">
      <w:pPr>
        <w:numPr>
          <w:ilvl w:val="0"/>
          <w:numId w:val="15"/>
        </w:numPr>
        <w:rPr>
          <w:rFonts w:asciiTheme="majorHAnsi" w:hAnsiTheme="majorHAnsi" w:cstheme="majorHAnsi"/>
        </w:rPr>
      </w:pPr>
      <w:r w:rsidRPr="00CD1F62">
        <w:rPr>
          <w:rFonts w:asciiTheme="majorHAnsi" w:hAnsiTheme="majorHAnsi" w:cstheme="majorHAnsi"/>
        </w:rPr>
        <w:t>Open Lambda Function</w:t>
      </w:r>
    </w:p>
    <w:p w:rsidR="009B1E1D" w:rsidRPr="00CD1F62" w:rsidRDefault="009B1E1D" w:rsidP="009B1E1D">
      <w:pPr>
        <w:numPr>
          <w:ilvl w:val="0"/>
          <w:numId w:val="15"/>
        </w:numPr>
        <w:rPr>
          <w:rFonts w:asciiTheme="majorHAnsi" w:hAnsiTheme="majorHAnsi" w:cstheme="majorHAnsi"/>
        </w:rPr>
      </w:pPr>
      <w:r w:rsidRPr="00CD1F62">
        <w:rPr>
          <w:rFonts w:asciiTheme="majorHAnsi" w:hAnsiTheme="majorHAnsi" w:cstheme="majorHAnsi"/>
        </w:rPr>
        <w:t xml:space="preserve">Click </w:t>
      </w:r>
      <w:r w:rsidRPr="00CD1F62">
        <w:rPr>
          <w:rFonts w:asciiTheme="majorHAnsi" w:hAnsiTheme="majorHAnsi" w:cstheme="majorHAnsi"/>
          <w:b/>
          <w:bCs/>
        </w:rPr>
        <w:t>Add Trigger</w:t>
      </w:r>
    </w:p>
    <w:p w:rsidR="009B1E1D" w:rsidRPr="00CD1F62" w:rsidRDefault="009B1E1D" w:rsidP="009B1E1D">
      <w:pPr>
        <w:numPr>
          <w:ilvl w:val="0"/>
          <w:numId w:val="15"/>
        </w:numPr>
        <w:rPr>
          <w:rFonts w:asciiTheme="majorHAnsi" w:hAnsiTheme="majorHAnsi" w:cstheme="majorHAnsi"/>
        </w:rPr>
      </w:pPr>
      <w:r w:rsidRPr="00CD1F62">
        <w:rPr>
          <w:rFonts w:asciiTheme="majorHAnsi" w:hAnsiTheme="majorHAnsi" w:cstheme="majorHAnsi"/>
        </w:rPr>
        <w:t>Select S3</w:t>
      </w:r>
    </w:p>
    <w:p w:rsidR="009B1E1D" w:rsidRPr="00CD1F62" w:rsidRDefault="009B1E1D" w:rsidP="009B1E1D">
      <w:pPr>
        <w:numPr>
          <w:ilvl w:val="0"/>
          <w:numId w:val="15"/>
        </w:numPr>
        <w:rPr>
          <w:rFonts w:asciiTheme="majorHAnsi" w:hAnsiTheme="majorHAnsi" w:cstheme="majorHAnsi"/>
        </w:rPr>
      </w:pPr>
      <w:r w:rsidRPr="00CD1F62">
        <w:rPr>
          <w:rFonts w:asciiTheme="majorHAnsi" w:hAnsiTheme="majorHAnsi" w:cstheme="majorHAnsi"/>
        </w:rPr>
        <w:t>Bucket:</w:t>
      </w:r>
      <w:r w:rsidRPr="00CD1F62">
        <w:rPr>
          <w:rFonts w:asciiTheme="majorHAnsi" w:hAnsiTheme="majorHAnsi" w:cstheme="majorHAnsi"/>
        </w:rPr>
        <w:br/>
        <w:t>new-bucket7961</w:t>
      </w:r>
    </w:p>
    <w:p w:rsidR="009B1E1D" w:rsidRPr="00CD1F62" w:rsidRDefault="009B1E1D" w:rsidP="009B1E1D">
      <w:pPr>
        <w:numPr>
          <w:ilvl w:val="0"/>
          <w:numId w:val="15"/>
        </w:numPr>
        <w:rPr>
          <w:rFonts w:asciiTheme="majorHAnsi" w:hAnsiTheme="majorHAnsi" w:cstheme="majorHAnsi"/>
        </w:rPr>
      </w:pPr>
      <w:r w:rsidRPr="00CD1F62">
        <w:rPr>
          <w:rFonts w:asciiTheme="majorHAnsi" w:hAnsiTheme="majorHAnsi" w:cstheme="majorHAnsi"/>
        </w:rPr>
        <w:t>Event Type:</w:t>
      </w:r>
      <w:r w:rsidRPr="00CD1F62">
        <w:rPr>
          <w:rFonts w:asciiTheme="majorHAnsi" w:hAnsiTheme="majorHAnsi" w:cstheme="majorHAnsi"/>
        </w:rPr>
        <w:br/>
      </w:r>
      <w:proofErr w:type="spellStart"/>
      <w:r w:rsidRPr="00CD1F62">
        <w:rPr>
          <w:rFonts w:asciiTheme="majorHAnsi" w:hAnsiTheme="majorHAnsi" w:cstheme="majorHAnsi"/>
        </w:rPr>
        <w:t>ObjectCreated</w:t>
      </w:r>
      <w:proofErr w:type="spellEnd"/>
      <w:r w:rsidRPr="00CD1F62">
        <w:rPr>
          <w:rFonts w:asciiTheme="majorHAnsi" w:hAnsiTheme="majorHAnsi" w:cstheme="majorHAnsi"/>
        </w:rPr>
        <w:t xml:space="preserve"> (PUT)</w:t>
      </w:r>
    </w:p>
    <w:p w:rsidR="009B1E1D" w:rsidRPr="009B1E1D" w:rsidRDefault="00B16C77" w:rsidP="009B1E1D">
      <w:r>
        <w:rPr>
          <w:noProof/>
        </w:rPr>
        <w:drawing>
          <wp:inline distT="0" distB="0" distL="0" distR="0" wp14:anchorId="49875CFB" wp14:editId="4BABBF3E">
            <wp:extent cx="3403600" cy="1868829"/>
            <wp:effectExtent l="0" t="0" r="6350" b="0"/>
            <wp:docPr id="8495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23742" name=""/>
                    <pic:cNvPicPr/>
                  </pic:nvPicPr>
                  <pic:blipFill>
                    <a:blip r:embed="rId12"/>
                    <a:stretch>
                      <a:fillRect/>
                    </a:stretch>
                  </pic:blipFill>
                  <pic:spPr>
                    <a:xfrm>
                      <a:off x="0" y="0"/>
                      <a:ext cx="3409619" cy="1872134"/>
                    </a:xfrm>
                    <a:prstGeom prst="rect">
                      <a:avLst/>
                    </a:prstGeom>
                  </pic:spPr>
                </pic:pic>
              </a:graphicData>
            </a:graphic>
          </wp:inline>
        </w:drawing>
      </w:r>
    </w:p>
    <w:p w:rsidR="009B1E1D" w:rsidRPr="00CD1F62" w:rsidRDefault="009B1E1D" w:rsidP="009B1E1D">
      <w:pPr>
        <w:rPr>
          <w:rFonts w:asciiTheme="majorHAnsi" w:hAnsiTheme="majorHAnsi" w:cstheme="majorHAnsi"/>
          <w:b/>
          <w:bCs/>
          <w:sz w:val="24"/>
          <w:szCs w:val="24"/>
        </w:rPr>
      </w:pPr>
      <w:r w:rsidRPr="00CD1F62">
        <w:rPr>
          <w:rFonts w:asciiTheme="majorHAnsi" w:hAnsiTheme="majorHAnsi" w:cstheme="majorHAnsi"/>
          <w:b/>
          <w:bCs/>
          <w:sz w:val="24"/>
          <w:szCs w:val="24"/>
        </w:rPr>
        <w:t>Step 6: Configure IAM Permissions</w:t>
      </w:r>
    </w:p>
    <w:p w:rsidR="009B1E1D" w:rsidRPr="00CD1F62" w:rsidRDefault="009B1E1D" w:rsidP="009B1E1D">
      <w:pPr>
        <w:rPr>
          <w:rFonts w:asciiTheme="majorHAnsi" w:hAnsiTheme="majorHAnsi" w:cstheme="majorHAnsi"/>
        </w:rPr>
      </w:pPr>
      <w:r w:rsidRPr="00CD1F62">
        <w:rPr>
          <w:rFonts w:asciiTheme="majorHAnsi" w:hAnsiTheme="majorHAnsi" w:cstheme="majorHAnsi"/>
        </w:rPr>
        <w:t>Lambda requires permissions to:</w:t>
      </w:r>
    </w:p>
    <w:p w:rsidR="009B1E1D" w:rsidRPr="00CD1F62" w:rsidRDefault="009B1E1D" w:rsidP="009B1E1D">
      <w:pPr>
        <w:numPr>
          <w:ilvl w:val="0"/>
          <w:numId w:val="16"/>
        </w:numPr>
        <w:rPr>
          <w:rFonts w:asciiTheme="majorHAnsi" w:hAnsiTheme="majorHAnsi" w:cstheme="majorHAnsi"/>
        </w:rPr>
      </w:pPr>
      <w:r w:rsidRPr="00CD1F62">
        <w:rPr>
          <w:rFonts w:asciiTheme="majorHAnsi" w:hAnsiTheme="majorHAnsi" w:cstheme="majorHAnsi"/>
        </w:rPr>
        <w:t>Read from upload bucket</w:t>
      </w:r>
    </w:p>
    <w:p w:rsidR="009B1E1D" w:rsidRPr="00CD1F62" w:rsidRDefault="009B1E1D" w:rsidP="009B1E1D">
      <w:pPr>
        <w:numPr>
          <w:ilvl w:val="0"/>
          <w:numId w:val="16"/>
        </w:numPr>
        <w:rPr>
          <w:rFonts w:asciiTheme="majorHAnsi" w:hAnsiTheme="majorHAnsi" w:cstheme="majorHAnsi"/>
        </w:rPr>
      </w:pPr>
      <w:r w:rsidRPr="00CD1F62">
        <w:rPr>
          <w:rFonts w:asciiTheme="majorHAnsi" w:hAnsiTheme="majorHAnsi" w:cstheme="majorHAnsi"/>
        </w:rPr>
        <w:t>Write to thumbnail bucket</w:t>
      </w:r>
    </w:p>
    <w:p w:rsidR="009B1E1D" w:rsidRPr="009B1E1D" w:rsidRDefault="009B1E1D" w:rsidP="009B1E1D">
      <w:pPr>
        <w:numPr>
          <w:ilvl w:val="0"/>
          <w:numId w:val="16"/>
        </w:numPr>
      </w:pPr>
      <w:r w:rsidRPr="00CD1F62">
        <w:rPr>
          <w:rFonts w:asciiTheme="majorHAnsi" w:hAnsiTheme="majorHAnsi" w:cstheme="majorHAnsi"/>
        </w:rPr>
        <w:t>Write logs to CloudWatch</w:t>
      </w:r>
    </w:p>
    <w:p w:rsidR="009B1E1D" w:rsidRPr="009B1E1D" w:rsidRDefault="00410590" w:rsidP="009B1E1D">
      <w:r>
        <w:rPr>
          <w:noProof/>
        </w:rPr>
        <w:lastRenderedPageBreak/>
        <w:drawing>
          <wp:inline distT="0" distB="0" distL="0" distR="0" wp14:anchorId="4BD85EF3" wp14:editId="1EA38585">
            <wp:extent cx="4387850" cy="1515433"/>
            <wp:effectExtent l="0" t="0" r="0" b="8890"/>
            <wp:docPr id="8337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9810" name=""/>
                    <pic:cNvPicPr/>
                  </pic:nvPicPr>
                  <pic:blipFill>
                    <a:blip r:embed="rId13"/>
                    <a:stretch>
                      <a:fillRect/>
                    </a:stretch>
                  </pic:blipFill>
                  <pic:spPr>
                    <a:xfrm>
                      <a:off x="0" y="0"/>
                      <a:ext cx="4396550" cy="1518438"/>
                    </a:xfrm>
                    <a:prstGeom prst="rect">
                      <a:avLst/>
                    </a:prstGeom>
                  </pic:spPr>
                </pic:pic>
              </a:graphicData>
            </a:graphic>
          </wp:inline>
        </w:drawing>
      </w:r>
    </w:p>
    <w:p w:rsidR="009B1E1D" w:rsidRPr="00CD1F62" w:rsidRDefault="009B1E1D" w:rsidP="009B1E1D">
      <w:pPr>
        <w:rPr>
          <w:rFonts w:asciiTheme="majorHAnsi" w:hAnsiTheme="majorHAnsi" w:cstheme="majorHAnsi"/>
          <w:b/>
          <w:bCs/>
          <w:sz w:val="24"/>
          <w:szCs w:val="24"/>
        </w:rPr>
      </w:pPr>
      <w:r w:rsidRPr="00CD1F62">
        <w:rPr>
          <w:rFonts w:asciiTheme="majorHAnsi" w:hAnsiTheme="majorHAnsi" w:cstheme="majorHAnsi"/>
          <w:b/>
          <w:bCs/>
          <w:sz w:val="24"/>
          <w:szCs w:val="24"/>
        </w:rPr>
        <w:t>10. Lambda Function Code</w:t>
      </w:r>
    </w:p>
    <w:p w:rsidR="009B1E1D" w:rsidRPr="00CD1F62" w:rsidRDefault="009B1E1D" w:rsidP="009B1E1D">
      <w:pPr>
        <w:rPr>
          <w:rFonts w:asciiTheme="majorHAnsi" w:hAnsiTheme="majorHAnsi" w:cstheme="majorHAnsi"/>
        </w:rPr>
      </w:pPr>
      <w:r w:rsidRPr="00CD1F62">
        <w:rPr>
          <w:rFonts w:asciiTheme="majorHAnsi" w:hAnsiTheme="majorHAnsi" w:cstheme="majorHAnsi"/>
        </w:rPr>
        <w:t>import boto3</w:t>
      </w:r>
      <w:r w:rsidRPr="00CD1F62">
        <w:rPr>
          <w:rFonts w:asciiTheme="majorHAnsi" w:hAnsiTheme="majorHAnsi" w:cstheme="majorHAnsi"/>
        </w:rPr>
        <w:br/>
        <w:t>from PIL import Image</w:t>
      </w:r>
      <w:r w:rsidRPr="00CD1F62">
        <w:rPr>
          <w:rFonts w:asciiTheme="majorHAnsi" w:hAnsiTheme="majorHAnsi" w:cstheme="majorHAnsi"/>
        </w:rPr>
        <w:br/>
        <w:t>import io</w:t>
      </w:r>
      <w:r w:rsidRPr="00CD1F62">
        <w:rPr>
          <w:rFonts w:asciiTheme="majorHAnsi" w:hAnsiTheme="majorHAnsi" w:cstheme="majorHAnsi"/>
        </w:rPr>
        <w:br/>
        <w:t xml:space="preserve">import </w:t>
      </w:r>
      <w:proofErr w:type="spellStart"/>
      <w:r w:rsidRPr="00CD1F62">
        <w:rPr>
          <w:rFonts w:asciiTheme="majorHAnsi" w:hAnsiTheme="majorHAnsi" w:cstheme="majorHAnsi"/>
        </w:rPr>
        <w:t>urllib.parse</w:t>
      </w:r>
      <w:proofErr w:type="spellEnd"/>
      <w:r w:rsidRPr="00CD1F62">
        <w:rPr>
          <w:rFonts w:asciiTheme="majorHAnsi" w:hAnsiTheme="majorHAnsi" w:cstheme="majorHAnsi"/>
        </w:rPr>
        <w:br/>
      </w:r>
      <w:r w:rsidRPr="00CD1F62">
        <w:rPr>
          <w:rFonts w:asciiTheme="majorHAnsi" w:hAnsiTheme="majorHAnsi" w:cstheme="majorHAnsi"/>
        </w:rPr>
        <w:br/>
        <w:t>s3 = boto3.client('s3')</w:t>
      </w:r>
      <w:r w:rsidRPr="00CD1F62">
        <w:rPr>
          <w:rFonts w:asciiTheme="majorHAnsi" w:hAnsiTheme="majorHAnsi" w:cstheme="majorHAnsi"/>
        </w:rPr>
        <w:br/>
      </w:r>
      <w:r w:rsidRPr="00CD1F62">
        <w:rPr>
          <w:rFonts w:asciiTheme="majorHAnsi" w:hAnsiTheme="majorHAnsi" w:cstheme="majorHAnsi"/>
        </w:rPr>
        <w:br/>
        <w:t>DEST_BUCKET = "new-image-processed"</w:t>
      </w:r>
      <w:r w:rsidRPr="00CD1F62">
        <w:rPr>
          <w:rFonts w:asciiTheme="majorHAnsi" w:hAnsiTheme="majorHAnsi" w:cstheme="majorHAnsi"/>
        </w:rPr>
        <w:br/>
      </w:r>
      <w:r w:rsidRPr="00CD1F62">
        <w:rPr>
          <w:rFonts w:asciiTheme="majorHAnsi" w:hAnsiTheme="majorHAnsi" w:cstheme="majorHAnsi"/>
        </w:rPr>
        <w:br/>
        <w:t xml:space="preserve">def </w:t>
      </w:r>
      <w:proofErr w:type="spellStart"/>
      <w:r w:rsidRPr="00CD1F62">
        <w:rPr>
          <w:rFonts w:asciiTheme="majorHAnsi" w:hAnsiTheme="majorHAnsi" w:cstheme="majorHAnsi"/>
        </w:rPr>
        <w:t>lambda_handler</w:t>
      </w:r>
      <w:proofErr w:type="spellEnd"/>
      <w:r w:rsidRPr="00CD1F62">
        <w:rPr>
          <w:rFonts w:asciiTheme="majorHAnsi" w:hAnsiTheme="majorHAnsi" w:cstheme="majorHAnsi"/>
        </w:rPr>
        <w:t>(event, context):</w:t>
      </w:r>
      <w:r w:rsidRPr="00CD1F62">
        <w:rPr>
          <w:rFonts w:asciiTheme="majorHAnsi" w:hAnsiTheme="majorHAnsi" w:cstheme="majorHAnsi"/>
        </w:rPr>
        <w:br/>
      </w:r>
      <w:r w:rsidRPr="00CD1F62">
        <w:rPr>
          <w:rFonts w:asciiTheme="majorHAnsi" w:hAnsiTheme="majorHAnsi" w:cstheme="majorHAnsi"/>
        </w:rPr>
        <w:br/>
        <w:t xml:space="preserve">    print("EVENT RECEIVED:", event)</w:t>
      </w:r>
      <w:r w:rsidRPr="00CD1F62">
        <w:rPr>
          <w:rFonts w:asciiTheme="majorHAnsi" w:hAnsiTheme="majorHAnsi" w:cstheme="majorHAnsi"/>
        </w:rPr>
        <w:br/>
      </w:r>
      <w:r w:rsidRPr="00CD1F62">
        <w:rPr>
          <w:rFonts w:asciiTheme="majorHAnsi" w:hAnsiTheme="majorHAnsi" w:cstheme="majorHAnsi"/>
        </w:rPr>
        <w:br/>
        <w:t xml:space="preserve">    for record in event['Records']:</w:t>
      </w:r>
      <w:r w:rsidRPr="00CD1F62">
        <w:rPr>
          <w:rFonts w:asciiTheme="majorHAnsi" w:hAnsiTheme="majorHAnsi" w:cstheme="majorHAnsi"/>
        </w:rPr>
        <w:br/>
      </w:r>
      <w:r w:rsidRPr="00CD1F62">
        <w:rPr>
          <w:rFonts w:asciiTheme="majorHAnsi" w:hAnsiTheme="majorHAnsi" w:cstheme="majorHAnsi"/>
        </w:rPr>
        <w:br/>
        <w:t xml:space="preserve">        </w:t>
      </w:r>
      <w:proofErr w:type="spellStart"/>
      <w:r w:rsidRPr="00CD1F62">
        <w:rPr>
          <w:rFonts w:asciiTheme="majorHAnsi" w:hAnsiTheme="majorHAnsi" w:cstheme="majorHAnsi"/>
        </w:rPr>
        <w:t>source_bucket</w:t>
      </w:r>
      <w:proofErr w:type="spellEnd"/>
      <w:r w:rsidRPr="00CD1F62">
        <w:rPr>
          <w:rFonts w:asciiTheme="majorHAnsi" w:hAnsiTheme="majorHAnsi" w:cstheme="majorHAnsi"/>
        </w:rPr>
        <w:t xml:space="preserve"> = record['s3']['bucket']['name']</w:t>
      </w:r>
      <w:r w:rsidRPr="00CD1F62">
        <w:rPr>
          <w:rFonts w:asciiTheme="majorHAnsi" w:hAnsiTheme="majorHAnsi" w:cstheme="majorHAnsi"/>
        </w:rPr>
        <w:br/>
        <w:t xml:space="preserve">        </w:t>
      </w:r>
      <w:proofErr w:type="spellStart"/>
      <w:r w:rsidRPr="00CD1F62">
        <w:rPr>
          <w:rFonts w:asciiTheme="majorHAnsi" w:hAnsiTheme="majorHAnsi" w:cstheme="majorHAnsi"/>
        </w:rPr>
        <w:t>object_key</w:t>
      </w:r>
      <w:proofErr w:type="spellEnd"/>
      <w:r w:rsidRPr="00CD1F62">
        <w:rPr>
          <w:rFonts w:asciiTheme="majorHAnsi" w:hAnsiTheme="majorHAnsi" w:cstheme="majorHAnsi"/>
        </w:rPr>
        <w:t xml:space="preserve"> = </w:t>
      </w:r>
      <w:proofErr w:type="spellStart"/>
      <w:r w:rsidRPr="00CD1F62">
        <w:rPr>
          <w:rFonts w:asciiTheme="majorHAnsi" w:hAnsiTheme="majorHAnsi" w:cstheme="majorHAnsi"/>
        </w:rPr>
        <w:t>urllib.parse.unquote_plus</w:t>
      </w:r>
      <w:proofErr w:type="spellEnd"/>
      <w:r w:rsidRPr="00CD1F62">
        <w:rPr>
          <w:rFonts w:asciiTheme="majorHAnsi" w:hAnsiTheme="majorHAnsi" w:cstheme="majorHAnsi"/>
        </w:rPr>
        <w:t>(</w:t>
      </w:r>
      <w:r w:rsidRPr="00CD1F62">
        <w:rPr>
          <w:rFonts w:asciiTheme="majorHAnsi" w:hAnsiTheme="majorHAnsi" w:cstheme="majorHAnsi"/>
        </w:rPr>
        <w:br/>
        <w:t xml:space="preserve">            record['s3']['object']['key']</w:t>
      </w:r>
      <w:r w:rsidRPr="00CD1F62">
        <w:rPr>
          <w:rFonts w:asciiTheme="majorHAnsi" w:hAnsiTheme="majorHAnsi" w:cstheme="majorHAnsi"/>
        </w:rPr>
        <w:br/>
        <w:t xml:space="preserve">        )</w:t>
      </w:r>
      <w:r w:rsidRPr="00CD1F62">
        <w:rPr>
          <w:rFonts w:asciiTheme="majorHAnsi" w:hAnsiTheme="majorHAnsi" w:cstheme="majorHAnsi"/>
        </w:rPr>
        <w:br/>
      </w:r>
      <w:r w:rsidRPr="00CD1F62">
        <w:rPr>
          <w:rFonts w:asciiTheme="majorHAnsi" w:hAnsiTheme="majorHAnsi" w:cstheme="majorHAnsi"/>
        </w:rPr>
        <w:br/>
        <w:t xml:space="preserve">        print("Source bucket:", </w:t>
      </w:r>
      <w:proofErr w:type="spellStart"/>
      <w:r w:rsidRPr="00CD1F62">
        <w:rPr>
          <w:rFonts w:asciiTheme="majorHAnsi" w:hAnsiTheme="majorHAnsi" w:cstheme="majorHAnsi"/>
        </w:rPr>
        <w:t>source_bucket</w:t>
      </w:r>
      <w:proofErr w:type="spellEnd"/>
      <w:r w:rsidRPr="00CD1F62">
        <w:rPr>
          <w:rFonts w:asciiTheme="majorHAnsi" w:hAnsiTheme="majorHAnsi" w:cstheme="majorHAnsi"/>
        </w:rPr>
        <w:t>)</w:t>
      </w:r>
      <w:r w:rsidRPr="00CD1F62">
        <w:rPr>
          <w:rFonts w:asciiTheme="majorHAnsi" w:hAnsiTheme="majorHAnsi" w:cstheme="majorHAnsi"/>
        </w:rPr>
        <w:br/>
        <w:t xml:space="preserve">        print("Decoded object key:", </w:t>
      </w:r>
      <w:proofErr w:type="spellStart"/>
      <w:r w:rsidRPr="00CD1F62">
        <w:rPr>
          <w:rFonts w:asciiTheme="majorHAnsi" w:hAnsiTheme="majorHAnsi" w:cstheme="majorHAnsi"/>
        </w:rPr>
        <w:t>object_key</w:t>
      </w:r>
      <w:proofErr w:type="spellEnd"/>
      <w:r w:rsidRPr="00CD1F62">
        <w:rPr>
          <w:rFonts w:asciiTheme="majorHAnsi" w:hAnsiTheme="majorHAnsi" w:cstheme="majorHAnsi"/>
        </w:rPr>
        <w:t>)</w:t>
      </w:r>
      <w:r w:rsidRPr="00CD1F62">
        <w:rPr>
          <w:rFonts w:asciiTheme="majorHAnsi" w:hAnsiTheme="majorHAnsi" w:cstheme="majorHAnsi"/>
        </w:rPr>
        <w:br/>
      </w:r>
      <w:r w:rsidRPr="00CD1F62">
        <w:rPr>
          <w:rFonts w:asciiTheme="majorHAnsi" w:hAnsiTheme="majorHAnsi" w:cstheme="majorHAnsi"/>
        </w:rPr>
        <w:br/>
        <w:t xml:space="preserve">        response = s3.get_object(</w:t>
      </w:r>
      <w:r w:rsidRPr="00CD1F62">
        <w:rPr>
          <w:rFonts w:asciiTheme="majorHAnsi" w:hAnsiTheme="majorHAnsi" w:cstheme="majorHAnsi"/>
        </w:rPr>
        <w:br/>
        <w:t xml:space="preserve">            Bucket=</w:t>
      </w:r>
      <w:proofErr w:type="spellStart"/>
      <w:r w:rsidRPr="00CD1F62">
        <w:rPr>
          <w:rFonts w:asciiTheme="majorHAnsi" w:hAnsiTheme="majorHAnsi" w:cstheme="majorHAnsi"/>
        </w:rPr>
        <w:t>source_bucket</w:t>
      </w:r>
      <w:proofErr w:type="spellEnd"/>
      <w:r w:rsidRPr="00CD1F62">
        <w:rPr>
          <w:rFonts w:asciiTheme="majorHAnsi" w:hAnsiTheme="majorHAnsi" w:cstheme="majorHAnsi"/>
        </w:rPr>
        <w:t>,</w:t>
      </w:r>
      <w:r w:rsidRPr="00CD1F62">
        <w:rPr>
          <w:rFonts w:asciiTheme="majorHAnsi" w:hAnsiTheme="majorHAnsi" w:cstheme="majorHAnsi"/>
        </w:rPr>
        <w:br/>
        <w:t xml:space="preserve">            Key=</w:t>
      </w:r>
      <w:proofErr w:type="spellStart"/>
      <w:r w:rsidRPr="00CD1F62">
        <w:rPr>
          <w:rFonts w:asciiTheme="majorHAnsi" w:hAnsiTheme="majorHAnsi" w:cstheme="majorHAnsi"/>
        </w:rPr>
        <w:t>object_key</w:t>
      </w:r>
      <w:proofErr w:type="spellEnd"/>
      <w:r w:rsidRPr="00CD1F62">
        <w:rPr>
          <w:rFonts w:asciiTheme="majorHAnsi" w:hAnsiTheme="majorHAnsi" w:cstheme="majorHAnsi"/>
        </w:rPr>
        <w:br/>
        <w:t xml:space="preserve">        )</w:t>
      </w:r>
      <w:r w:rsidRPr="00CD1F62">
        <w:rPr>
          <w:rFonts w:asciiTheme="majorHAnsi" w:hAnsiTheme="majorHAnsi" w:cstheme="majorHAnsi"/>
        </w:rPr>
        <w:br/>
      </w:r>
      <w:r w:rsidRPr="00CD1F62">
        <w:rPr>
          <w:rFonts w:asciiTheme="majorHAnsi" w:hAnsiTheme="majorHAnsi" w:cstheme="majorHAnsi"/>
        </w:rPr>
        <w:br/>
        <w:t xml:space="preserve">        </w:t>
      </w:r>
      <w:proofErr w:type="spellStart"/>
      <w:r w:rsidRPr="00CD1F62">
        <w:rPr>
          <w:rFonts w:asciiTheme="majorHAnsi" w:hAnsiTheme="majorHAnsi" w:cstheme="majorHAnsi"/>
        </w:rPr>
        <w:t>file_content</w:t>
      </w:r>
      <w:proofErr w:type="spellEnd"/>
      <w:r w:rsidRPr="00CD1F62">
        <w:rPr>
          <w:rFonts w:asciiTheme="majorHAnsi" w:hAnsiTheme="majorHAnsi" w:cstheme="majorHAnsi"/>
        </w:rPr>
        <w:t xml:space="preserve"> = response['Body'].read()</w:t>
      </w:r>
      <w:r w:rsidRPr="00CD1F62">
        <w:rPr>
          <w:rFonts w:asciiTheme="majorHAnsi" w:hAnsiTheme="majorHAnsi" w:cstheme="majorHAnsi"/>
        </w:rPr>
        <w:br/>
      </w:r>
      <w:r w:rsidRPr="00CD1F62">
        <w:rPr>
          <w:rFonts w:asciiTheme="majorHAnsi" w:hAnsiTheme="majorHAnsi" w:cstheme="majorHAnsi"/>
        </w:rPr>
        <w:br/>
        <w:t xml:space="preserve">        print("File fetched successfully")</w:t>
      </w:r>
      <w:r w:rsidRPr="00CD1F62">
        <w:rPr>
          <w:rFonts w:asciiTheme="majorHAnsi" w:hAnsiTheme="majorHAnsi" w:cstheme="majorHAnsi"/>
        </w:rPr>
        <w:br/>
      </w:r>
      <w:r w:rsidRPr="00CD1F62">
        <w:rPr>
          <w:rFonts w:asciiTheme="majorHAnsi" w:hAnsiTheme="majorHAnsi" w:cstheme="majorHAnsi"/>
        </w:rPr>
        <w:lastRenderedPageBreak/>
        <w:br/>
        <w:t xml:space="preserve">        image = </w:t>
      </w:r>
      <w:proofErr w:type="spellStart"/>
      <w:r w:rsidRPr="00CD1F62">
        <w:rPr>
          <w:rFonts w:asciiTheme="majorHAnsi" w:hAnsiTheme="majorHAnsi" w:cstheme="majorHAnsi"/>
        </w:rPr>
        <w:t>Image.open</w:t>
      </w:r>
      <w:proofErr w:type="spellEnd"/>
      <w:r w:rsidRPr="00CD1F62">
        <w:rPr>
          <w:rFonts w:asciiTheme="majorHAnsi" w:hAnsiTheme="majorHAnsi" w:cstheme="majorHAnsi"/>
        </w:rPr>
        <w:t>(</w:t>
      </w:r>
      <w:proofErr w:type="spellStart"/>
      <w:r w:rsidRPr="00CD1F62">
        <w:rPr>
          <w:rFonts w:asciiTheme="majorHAnsi" w:hAnsiTheme="majorHAnsi" w:cstheme="majorHAnsi"/>
        </w:rPr>
        <w:t>io.BytesIO</w:t>
      </w:r>
      <w:proofErr w:type="spellEnd"/>
      <w:r w:rsidRPr="00CD1F62">
        <w:rPr>
          <w:rFonts w:asciiTheme="majorHAnsi" w:hAnsiTheme="majorHAnsi" w:cstheme="majorHAnsi"/>
        </w:rPr>
        <w:t>(</w:t>
      </w:r>
      <w:proofErr w:type="spellStart"/>
      <w:r w:rsidRPr="00CD1F62">
        <w:rPr>
          <w:rFonts w:asciiTheme="majorHAnsi" w:hAnsiTheme="majorHAnsi" w:cstheme="majorHAnsi"/>
        </w:rPr>
        <w:t>file_content</w:t>
      </w:r>
      <w:proofErr w:type="spellEnd"/>
      <w:r w:rsidRPr="00CD1F62">
        <w:rPr>
          <w:rFonts w:asciiTheme="majorHAnsi" w:hAnsiTheme="majorHAnsi" w:cstheme="majorHAnsi"/>
        </w:rPr>
        <w:t>))</w:t>
      </w:r>
      <w:r w:rsidRPr="00CD1F62">
        <w:rPr>
          <w:rFonts w:asciiTheme="majorHAnsi" w:hAnsiTheme="majorHAnsi" w:cstheme="majorHAnsi"/>
        </w:rPr>
        <w:br/>
        <w:t xml:space="preserve">        </w:t>
      </w:r>
      <w:proofErr w:type="spellStart"/>
      <w:r w:rsidRPr="00CD1F62">
        <w:rPr>
          <w:rFonts w:asciiTheme="majorHAnsi" w:hAnsiTheme="majorHAnsi" w:cstheme="majorHAnsi"/>
        </w:rPr>
        <w:t>image.thumbnail</w:t>
      </w:r>
      <w:proofErr w:type="spellEnd"/>
      <w:r w:rsidRPr="00CD1F62">
        <w:rPr>
          <w:rFonts w:asciiTheme="majorHAnsi" w:hAnsiTheme="majorHAnsi" w:cstheme="majorHAnsi"/>
        </w:rPr>
        <w:t>((150, 150))</w:t>
      </w:r>
      <w:r w:rsidRPr="00CD1F62">
        <w:rPr>
          <w:rFonts w:asciiTheme="majorHAnsi" w:hAnsiTheme="majorHAnsi" w:cstheme="majorHAnsi"/>
        </w:rPr>
        <w:br/>
      </w:r>
      <w:r w:rsidRPr="00CD1F62">
        <w:rPr>
          <w:rFonts w:asciiTheme="majorHAnsi" w:hAnsiTheme="majorHAnsi" w:cstheme="majorHAnsi"/>
        </w:rPr>
        <w:br/>
        <w:t xml:space="preserve">        # Fix RGBA error</w:t>
      </w:r>
      <w:r w:rsidRPr="00CD1F62">
        <w:rPr>
          <w:rFonts w:asciiTheme="majorHAnsi" w:hAnsiTheme="majorHAnsi" w:cstheme="majorHAnsi"/>
        </w:rPr>
        <w:br/>
        <w:t xml:space="preserve">        if </w:t>
      </w:r>
      <w:proofErr w:type="spellStart"/>
      <w:r w:rsidRPr="00CD1F62">
        <w:rPr>
          <w:rFonts w:asciiTheme="majorHAnsi" w:hAnsiTheme="majorHAnsi" w:cstheme="majorHAnsi"/>
        </w:rPr>
        <w:t>image.mode</w:t>
      </w:r>
      <w:proofErr w:type="spellEnd"/>
      <w:r w:rsidRPr="00CD1F62">
        <w:rPr>
          <w:rFonts w:asciiTheme="majorHAnsi" w:hAnsiTheme="majorHAnsi" w:cstheme="majorHAnsi"/>
        </w:rPr>
        <w:t xml:space="preserve"> == "RGBA":</w:t>
      </w:r>
      <w:r w:rsidRPr="00CD1F62">
        <w:rPr>
          <w:rFonts w:asciiTheme="majorHAnsi" w:hAnsiTheme="majorHAnsi" w:cstheme="majorHAnsi"/>
        </w:rPr>
        <w:br/>
        <w:t xml:space="preserve">            image = </w:t>
      </w:r>
      <w:proofErr w:type="spellStart"/>
      <w:r w:rsidRPr="00CD1F62">
        <w:rPr>
          <w:rFonts w:asciiTheme="majorHAnsi" w:hAnsiTheme="majorHAnsi" w:cstheme="majorHAnsi"/>
        </w:rPr>
        <w:t>image.convert</w:t>
      </w:r>
      <w:proofErr w:type="spellEnd"/>
      <w:r w:rsidRPr="00CD1F62">
        <w:rPr>
          <w:rFonts w:asciiTheme="majorHAnsi" w:hAnsiTheme="majorHAnsi" w:cstheme="majorHAnsi"/>
        </w:rPr>
        <w:t>("RGB")</w:t>
      </w:r>
      <w:r w:rsidRPr="00CD1F62">
        <w:rPr>
          <w:rFonts w:asciiTheme="majorHAnsi" w:hAnsiTheme="majorHAnsi" w:cstheme="majorHAnsi"/>
        </w:rPr>
        <w:br/>
      </w:r>
      <w:r w:rsidRPr="00CD1F62">
        <w:rPr>
          <w:rFonts w:asciiTheme="majorHAnsi" w:hAnsiTheme="majorHAnsi" w:cstheme="majorHAnsi"/>
        </w:rPr>
        <w:br/>
        <w:t xml:space="preserve">        print("Image resized")</w:t>
      </w:r>
      <w:r w:rsidRPr="00CD1F62">
        <w:rPr>
          <w:rFonts w:asciiTheme="majorHAnsi" w:hAnsiTheme="majorHAnsi" w:cstheme="majorHAnsi"/>
        </w:rPr>
        <w:br/>
      </w:r>
      <w:r w:rsidRPr="00CD1F62">
        <w:rPr>
          <w:rFonts w:asciiTheme="majorHAnsi" w:hAnsiTheme="majorHAnsi" w:cstheme="majorHAnsi"/>
        </w:rPr>
        <w:br/>
        <w:t xml:space="preserve">        buffer = </w:t>
      </w:r>
      <w:proofErr w:type="spellStart"/>
      <w:r w:rsidRPr="00CD1F62">
        <w:rPr>
          <w:rFonts w:asciiTheme="majorHAnsi" w:hAnsiTheme="majorHAnsi" w:cstheme="majorHAnsi"/>
        </w:rPr>
        <w:t>io.BytesIO</w:t>
      </w:r>
      <w:proofErr w:type="spellEnd"/>
      <w:r w:rsidRPr="00CD1F62">
        <w:rPr>
          <w:rFonts w:asciiTheme="majorHAnsi" w:hAnsiTheme="majorHAnsi" w:cstheme="majorHAnsi"/>
        </w:rPr>
        <w:t>()</w:t>
      </w:r>
      <w:r w:rsidRPr="00CD1F62">
        <w:rPr>
          <w:rFonts w:asciiTheme="majorHAnsi" w:hAnsiTheme="majorHAnsi" w:cstheme="majorHAnsi"/>
        </w:rPr>
        <w:br/>
        <w:t xml:space="preserve">        </w:t>
      </w:r>
      <w:proofErr w:type="spellStart"/>
      <w:r w:rsidRPr="00CD1F62">
        <w:rPr>
          <w:rFonts w:asciiTheme="majorHAnsi" w:hAnsiTheme="majorHAnsi" w:cstheme="majorHAnsi"/>
        </w:rPr>
        <w:t>image.save</w:t>
      </w:r>
      <w:proofErr w:type="spellEnd"/>
      <w:r w:rsidRPr="00CD1F62">
        <w:rPr>
          <w:rFonts w:asciiTheme="majorHAnsi" w:hAnsiTheme="majorHAnsi" w:cstheme="majorHAnsi"/>
        </w:rPr>
        <w:t>(buffer, format="JPEG")</w:t>
      </w:r>
      <w:r w:rsidRPr="00CD1F62">
        <w:rPr>
          <w:rFonts w:asciiTheme="majorHAnsi" w:hAnsiTheme="majorHAnsi" w:cstheme="majorHAnsi"/>
        </w:rPr>
        <w:br/>
        <w:t xml:space="preserve">        </w:t>
      </w:r>
      <w:proofErr w:type="spellStart"/>
      <w:r w:rsidRPr="00CD1F62">
        <w:rPr>
          <w:rFonts w:asciiTheme="majorHAnsi" w:hAnsiTheme="majorHAnsi" w:cstheme="majorHAnsi"/>
        </w:rPr>
        <w:t>buffer.seek</w:t>
      </w:r>
      <w:proofErr w:type="spellEnd"/>
      <w:r w:rsidRPr="00CD1F62">
        <w:rPr>
          <w:rFonts w:asciiTheme="majorHAnsi" w:hAnsiTheme="majorHAnsi" w:cstheme="majorHAnsi"/>
        </w:rPr>
        <w:t>(0)</w:t>
      </w:r>
      <w:r w:rsidRPr="00CD1F62">
        <w:rPr>
          <w:rFonts w:asciiTheme="majorHAnsi" w:hAnsiTheme="majorHAnsi" w:cstheme="majorHAnsi"/>
        </w:rPr>
        <w:br/>
      </w:r>
      <w:r w:rsidRPr="00CD1F62">
        <w:rPr>
          <w:rFonts w:asciiTheme="majorHAnsi" w:hAnsiTheme="majorHAnsi" w:cstheme="majorHAnsi"/>
        </w:rPr>
        <w:br/>
        <w:t xml:space="preserve">        </w:t>
      </w:r>
      <w:proofErr w:type="spellStart"/>
      <w:r w:rsidRPr="00CD1F62">
        <w:rPr>
          <w:rFonts w:asciiTheme="majorHAnsi" w:hAnsiTheme="majorHAnsi" w:cstheme="majorHAnsi"/>
        </w:rPr>
        <w:t>resized_key</w:t>
      </w:r>
      <w:proofErr w:type="spellEnd"/>
      <w:r w:rsidRPr="00CD1F62">
        <w:rPr>
          <w:rFonts w:asciiTheme="majorHAnsi" w:hAnsiTheme="majorHAnsi" w:cstheme="majorHAnsi"/>
        </w:rPr>
        <w:t xml:space="preserve"> = "resized-" + </w:t>
      </w:r>
      <w:proofErr w:type="spellStart"/>
      <w:r w:rsidRPr="00CD1F62">
        <w:rPr>
          <w:rFonts w:asciiTheme="majorHAnsi" w:hAnsiTheme="majorHAnsi" w:cstheme="majorHAnsi"/>
        </w:rPr>
        <w:t>object_key.split</w:t>
      </w:r>
      <w:proofErr w:type="spellEnd"/>
      <w:r w:rsidRPr="00CD1F62">
        <w:rPr>
          <w:rFonts w:asciiTheme="majorHAnsi" w:hAnsiTheme="majorHAnsi" w:cstheme="majorHAnsi"/>
        </w:rPr>
        <w:t>(".")[0] + ".jpg"</w:t>
      </w:r>
      <w:r w:rsidRPr="00CD1F62">
        <w:rPr>
          <w:rFonts w:asciiTheme="majorHAnsi" w:hAnsiTheme="majorHAnsi" w:cstheme="majorHAnsi"/>
        </w:rPr>
        <w:br/>
      </w:r>
      <w:r w:rsidRPr="00CD1F62">
        <w:rPr>
          <w:rFonts w:asciiTheme="majorHAnsi" w:hAnsiTheme="majorHAnsi" w:cstheme="majorHAnsi"/>
        </w:rPr>
        <w:br/>
        <w:t xml:space="preserve">        s3.put_object(</w:t>
      </w:r>
      <w:r w:rsidRPr="00CD1F62">
        <w:rPr>
          <w:rFonts w:asciiTheme="majorHAnsi" w:hAnsiTheme="majorHAnsi" w:cstheme="majorHAnsi"/>
        </w:rPr>
        <w:br/>
        <w:t xml:space="preserve">            Bucket=DEST_BUCKET,</w:t>
      </w:r>
      <w:r w:rsidRPr="00CD1F62">
        <w:rPr>
          <w:rFonts w:asciiTheme="majorHAnsi" w:hAnsiTheme="majorHAnsi" w:cstheme="majorHAnsi"/>
        </w:rPr>
        <w:br/>
        <w:t xml:space="preserve">            Key=</w:t>
      </w:r>
      <w:proofErr w:type="spellStart"/>
      <w:r w:rsidRPr="00CD1F62">
        <w:rPr>
          <w:rFonts w:asciiTheme="majorHAnsi" w:hAnsiTheme="majorHAnsi" w:cstheme="majorHAnsi"/>
        </w:rPr>
        <w:t>resized_key</w:t>
      </w:r>
      <w:proofErr w:type="spellEnd"/>
      <w:r w:rsidRPr="00CD1F62">
        <w:rPr>
          <w:rFonts w:asciiTheme="majorHAnsi" w:hAnsiTheme="majorHAnsi" w:cstheme="majorHAnsi"/>
        </w:rPr>
        <w:t>,</w:t>
      </w:r>
      <w:r w:rsidRPr="00CD1F62">
        <w:rPr>
          <w:rFonts w:asciiTheme="majorHAnsi" w:hAnsiTheme="majorHAnsi" w:cstheme="majorHAnsi"/>
        </w:rPr>
        <w:br/>
        <w:t xml:space="preserve">            Body=buffer,</w:t>
      </w:r>
      <w:r w:rsidRPr="00CD1F62">
        <w:rPr>
          <w:rFonts w:asciiTheme="majorHAnsi" w:hAnsiTheme="majorHAnsi" w:cstheme="majorHAnsi"/>
        </w:rPr>
        <w:br/>
        <w:t xml:space="preserve">            </w:t>
      </w:r>
      <w:proofErr w:type="spellStart"/>
      <w:r w:rsidRPr="00CD1F62">
        <w:rPr>
          <w:rFonts w:asciiTheme="majorHAnsi" w:hAnsiTheme="majorHAnsi" w:cstheme="majorHAnsi"/>
        </w:rPr>
        <w:t>ContentType</w:t>
      </w:r>
      <w:proofErr w:type="spellEnd"/>
      <w:r w:rsidRPr="00CD1F62">
        <w:rPr>
          <w:rFonts w:asciiTheme="majorHAnsi" w:hAnsiTheme="majorHAnsi" w:cstheme="majorHAnsi"/>
        </w:rPr>
        <w:t>="image/jpeg"</w:t>
      </w:r>
      <w:r w:rsidRPr="00CD1F62">
        <w:rPr>
          <w:rFonts w:asciiTheme="majorHAnsi" w:hAnsiTheme="majorHAnsi" w:cstheme="majorHAnsi"/>
        </w:rPr>
        <w:br/>
        <w:t xml:space="preserve">        )</w:t>
      </w:r>
      <w:r w:rsidRPr="00CD1F62">
        <w:rPr>
          <w:rFonts w:asciiTheme="majorHAnsi" w:hAnsiTheme="majorHAnsi" w:cstheme="majorHAnsi"/>
        </w:rPr>
        <w:br/>
        <w:t xml:space="preserve">        print("Uploaded:", </w:t>
      </w:r>
      <w:proofErr w:type="spellStart"/>
      <w:r w:rsidRPr="00CD1F62">
        <w:rPr>
          <w:rFonts w:asciiTheme="majorHAnsi" w:hAnsiTheme="majorHAnsi" w:cstheme="majorHAnsi"/>
        </w:rPr>
        <w:t>resized_key</w:t>
      </w:r>
      <w:proofErr w:type="spellEnd"/>
      <w:r w:rsidRPr="00CD1F62">
        <w:rPr>
          <w:rFonts w:asciiTheme="majorHAnsi" w:hAnsiTheme="majorHAnsi" w:cstheme="majorHAnsi"/>
        </w:rPr>
        <w:t>)</w:t>
      </w:r>
      <w:r w:rsidRPr="00CD1F62">
        <w:rPr>
          <w:rFonts w:asciiTheme="majorHAnsi" w:hAnsiTheme="majorHAnsi" w:cstheme="majorHAnsi"/>
        </w:rPr>
        <w:br/>
      </w:r>
      <w:r w:rsidRPr="00CD1F62">
        <w:rPr>
          <w:rFonts w:asciiTheme="majorHAnsi" w:hAnsiTheme="majorHAnsi" w:cstheme="majorHAnsi"/>
        </w:rPr>
        <w:br/>
        <w:t xml:space="preserve">    return "Done"</w:t>
      </w:r>
    </w:p>
    <w:p w:rsidR="00410590" w:rsidRPr="009B1E1D" w:rsidRDefault="00410590" w:rsidP="009B1E1D">
      <w:r>
        <w:rPr>
          <w:noProof/>
        </w:rPr>
        <w:drawing>
          <wp:inline distT="0" distB="0" distL="0" distR="0" wp14:anchorId="0281389B" wp14:editId="6145D167">
            <wp:extent cx="4121150" cy="1520151"/>
            <wp:effectExtent l="0" t="0" r="0" b="4445"/>
            <wp:docPr id="2616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5403" name=""/>
                    <pic:cNvPicPr/>
                  </pic:nvPicPr>
                  <pic:blipFill>
                    <a:blip r:embed="rId14"/>
                    <a:stretch>
                      <a:fillRect/>
                    </a:stretch>
                  </pic:blipFill>
                  <pic:spPr>
                    <a:xfrm>
                      <a:off x="0" y="0"/>
                      <a:ext cx="4130892" cy="1523744"/>
                    </a:xfrm>
                    <a:prstGeom prst="rect">
                      <a:avLst/>
                    </a:prstGeom>
                  </pic:spPr>
                </pic:pic>
              </a:graphicData>
            </a:graphic>
          </wp:inline>
        </w:drawing>
      </w:r>
    </w:p>
    <w:p w:rsidR="009B1E1D" w:rsidRPr="00CD1F62" w:rsidRDefault="009B1E1D" w:rsidP="009B1E1D">
      <w:pPr>
        <w:rPr>
          <w:rFonts w:asciiTheme="majorHAnsi" w:hAnsiTheme="majorHAnsi" w:cstheme="majorHAnsi"/>
          <w:b/>
          <w:bCs/>
          <w:sz w:val="24"/>
          <w:szCs w:val="24"/>
        </w:rPr>
      </w:pPr>
      <w:r w:rsidRPr="00CD1F62">
        <w:rPr>
          <w:rFonts w:asciiTheme="majorHAnsi" w:hAnsiTheme="majorHAnsi" w:cstheme="majorHAnsi"/>
          <w:b/>
          <w:bCs/>
          <w:sz w:val="24"/>
          <w:szCs w:val="24"/>
        </w:rPr>
        <w:t>Testing the Application</w:t>
      </w:r>
    </w:p>
    <w:p w:rsidR="009B1E1D" w:rsidRPr="00CD1F62" w:rsidRDefault="009B1E1D" w:rsidP="009B1E1D">
      <w:pPr>
        <w:numPr>
          <w:ilvl w:val="0"/>
          <w:numId w:val="17"/>
        </w:numPr>
        <w:rPr>
          <w:rFonts w:asciiTheme="majorHAnsi" w:hAnsiTheme="majorHAnsi" w:cstheme="majorHAnsi"/>
        </w:rPr>
      </w:pPr>
      <w:r w:rsidRPr="00CD1F62">
        <w:rPr>
          <w:rFonts w:asciiTheme="majorHAnsi" w:hAnsiTheme="majorHAnsi" w:cstheme="majorHAnsi"/>
        </w:rPr>
        <w:t>Upload a .jpg or .</w:t>
      </w:r>
      <w:proofErr w:type="spellStart"/>
      <w:r w:rsidRPr="00CD1F62">
        <w:rPr>
          <w:rFonts w:asciiTheme="majorHAnsi" w:hAnsiTheme="majorHAnsi" w:cstheme="majorHAnsi"/>
        </w:rPr>
        <w:t>png</w:t>
      </w:r>
      <w:proofErr w:type="spellEnd"/>
      <w:r w:rsidRPr="00CD1F62">
        <w:rPr>
          <w:rFonts w:asciiTheme="majorHAnsi" w:hAnsiTheme="majorHAnsi" w:cstheme="majorHAnsi"/>
        </w:rPr>
        <w:t xml:space="preserve"> image to the upload bucket.</w:t>
      </w:r>
    </w:p>
    <w:p w:rsidR="009B1E1D" w:rsidRPr="00CD1F62" w:rsidRDefault="009B1E1D" w:rsidP="009B1E1D">
      <w:pPr>
        <w:numPr>
          <w:ilvl w:val="0"/>
          <w:numId w:val="17"/>
        </w:numPr>
        <w:rPr>
          <w:rFonts w:asciiTheme="majorHAnsi" w:hAnsiTheme="majorHAnsi" w:cstheme="majorHAnsi"/>
        </w:rPr>
      </w:pPr>
      <w:r w:rsidRPr="00CD1F62">
        <w:rPr>
          <w:rFonts w:asciiTheme="majorHAnsi" w:hAnsiTheme="majorHAnsi" w:cstheme="majorHAnsi"/>
        </w:rPr>
        <w:t>Lambda function automatically triggers.</w:t>
      </w:r>
    </w:p>
    <w:p w:rsidR="009B1E1D" w:rsidRPr="00CD1F62" w:rsidRDefault="009B1E1D" w:rsidP="009B1E1D">
      <w:pPr>
        <w:numPr>
          <w:ilvl w:val="0"/>
          <w:numId w:val="17"/>
        </w:numPr>
        <w:rPr>
          <w:rFonts w:asciiTheme="majorHAnsi" w:hAnsiTheme="majorHAnsi" w:cstheme="majorHAnsi"/>
        </w:rPr>
      </w:pPr>
      <w:r w:rsidRPr="00CD1F62">
        <w:rPr>
          <w:rFonts w:asciiTheme="majorHAnsi" w:hAnsiTheme="majorHAnsi" w:cstheme="majorHAnsi"/>
        </w:rPr>
        <w:t xml:space="preserve">Image is resized to </w:t>
      </w:r>
      <w:r w:rsidRPr="00CD1F62">
        <w:rPr>
          <w:rFonts w:asciiTheme="majorHAnsi" w:hAnsiTheme="majorHAnsi" w:cstheme="majorHAnsi"/>
          <w:b/>
          <w:bCs/>
        </w:rPr>
        <w:t>150x150 pixels</w:t>
      </w:r>
      <w:r w:rsidRPr="00CD1F62">
        <w:rPr>
          <w:rFonts w:asciiTheme="majorHAnsi" w:hAnsiTheme="majorHAnsi" w:cstheme="majorHAnsi"/>
        </w:rPr>
        <w:t>.</w:t>
      </w:r>
    </w:p>
    <w:p w:rsidR="009B1E1D" w:rsidRPr="00CD1F62" w:rsidRDefault="009B1E1D" w:rsidP="009B1E1D">
      <w:pPr>
        <w:numPr>
          <w:ilvl w:val="0"/>
          <w:numId w:val="17"/>
        </w:numPr>
        <w:rPr>
          <w:rFonts w:asciiTheme="majorHAnsi" w:hAnsiTheme="majorHAnsi" w:cstheme="majorHAnsi"/>
        </w:rPr>
      </w:pPr>
      <w:r w:rsidRPr="00CD1F62">
        <w:rPr>
          <w:rFonts w:asciiTheme="majorHAnsi" w:hAnsiTheme="majorHAnsi" w:cstheme="majorHAnsi"/>
        </w:rPr>
        <w:t>Thumbnail stored in the destination bucket.</w:t>
      </w:r>
    </w:p>
    <w:p w:rsidR="009B1E1D" w:rsidRPr="00CD1F62" w:rsidRDefault="009B1E1D" w:rsidP="009B1E1D">
      <w:pPr>
        <w:numPr>
          <w:ilvl w:val="0"/>
          <w:numId w:val="17"/>
        </w:numPr>
        <w:rPr>
          <w:rFonts w:asciiTheme="majorHAnsi" w:hAnsiTheme="majorHAnsi" w:cstheme="majorHAnsi"/>
        </w:rPr>
      </w:pPr>
      <w:r w:rsidRPr="00CD1F62">
        <w:rPr>
          <w:rFonts w:asciiTheme="majorHAnsi" w:hAnsiTheme="majorHAnsi" w:cstheme="majorHAnsi"/>
        </w:rPr>
        <w:lastRenderedPageBreak/>
        <w:t>Logs appear in CloudWatch.</w:t>
      </w:r>
    </w:p>
    <w:p w:rsidR="009B1E1D" w:rsidRPr="00CD1F62" w:rsidRDefault="009B1E1D" w:rsidP="009B1E1D">
      <w:pPr>
        <w:rPr>
          <w:rFonts w:asciiTheme="majorHAnsi" w:hAnsiTheme="majorHAnsi" w:cstheme="majorHAnsi"/>
        </w:rPr>
      </w:pPr>
      <w:r w:rsidRPr="00CD1F62">
        <w:rPr>
          <w:rFonts w:asciiTheme="majorHAnsi" w:hAnsiTheme="majorHAnsi" w:cstheme="majorHAnsi"/>
        </w:rPr>
        <w:t>Test Cases:</w:t>
      </w:r>
    </w:p>
    <w:p w:rsidR="009B1E1D" w:rsidRPr="00CD1F62" w:rsidRDefault="009B1E1D" w:rsidP="009B1E1D">
      <w:pPr>
        <w:numPr>
          <w:ilvl w:val="0"/>
          <w:numId w:val="18"/>
        </w:numPr>
        <w:rPr>
          <w:rFonts w:asciiTheme="majorHAnsi" w:hAnsiTheme="majorHAnsi" w:cstheme="majorHAnsi"/>
        </w:rPr>
      </w:pPr>
      <w:r w:rsidRPr="00CD1F62">
        <w:rPr>
          <w:rFonts w:asciiTheme="majorHAnsi" w:hAnsiTheme="majorHAnsi" w:cstheme="majorHAnsi"/>
        </w:rPr>
        <w:t>Upload JPG → Thumbnail created</w:t>
      </w:r>
    </w:p>
    <w:p w:rsidR="009B1E1D" w:rsidRPr="00CD1F62" w:rsidRDefault="009B1E1D" w:rsidP="009B1E1D">
      <w:pPr>
        <w:numPr>
          <w:ilvl w:val="0"/>
          <w:numId w:val="18"/>
        </w:numPr>
        <w:rPr>
          <w:rFonts w:asciiTheme="majorHAnsi" w:hAnsiTheme="majorHAnsi" w:cstheme="majorHAnsi"/>
        </w:rPr>
      </w:pPr>
      <w:r w:rsidRPr="00CD1F62">
        <w:rPr>
          <w:rFonts w:asciiTheme="majorHAnsi" w:hAnsiTheme="majorHAnsi" w:cstheme="majorHAnsi"/>
        </w:rPr>
        <w:t>Upload PNG → Thumbnail created</w:t>
      </w:r>
    </w:p>
    <w:p w:rsidR="009B1E1D" w:rsidRPr="00CD1F62" w:rsidRDefault="009B1E1D" w:rsidP="009B1E1D">
      <w:pPr>
        <w:numPr>
          <w:ilvl w:val="0"/>
          <w:numId w:val="18"/>
        </w:numPr>
        <w:rPr>
          <w:rFonts w:asciiTheme="majorHAnsi" w:hAnsiTheme="majorHAnsi" w:cstheme="majorHAnsi"/>
        </w:rPr>
      </w:pPr>
      <w:r w:rsidRPr="00CD1F62">
        <w:rPr>
          <w:rFonts w:asciiTheme="majorHAnsi" w:hAnsiTheme="majorHAnsi" w:cstheme="majorHAnsi"/>
        </w:rPr>
        <w:t>Upload TXT → No processing</w:t>
      </w:r>
    </w:p>
    <w:p w:rsidR="009B1E1D" w:rsidRDefault="00410590">
      <w:r>
        <w:rPr>
          <w:noProof/>
        </w:rPr>
        <w:drawing>
          <wp:inline distT="0" distB="0" distL="0" distR="0" wp14:anchorId="1B99AA32" wp14:editId="7B5B3FD4">
            <wp:extent cx="4076815" cy="1720850"/>
            <wp:effectExtent l="0" t="0" r="0" b="0"/>
            <wp:docPr id="4381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0404" name=""/>
                    <pic:cNvPicPr/>
                  </pic:nvPicPr>
                  <pic:blipFill>
                    <a:blip r:embed="rId15"/>
                    <a:stretch>
                      <a:fillRect/>
                    </a:stretch>
                  </pic:blipFill>
                  <pic:spPr>
                    <a:xfrm>
                      <a:off x="0" y="0"/>
                      <a:ext cx="4078942" cy="1721748"/>
                    </a:xfrm>
                    <a:prstGeom prst="rect">
                      <a:avLst/>
                    </a:prstGeom>
                  </pic:spPr>
                </pic:pic>
              </a:graphicData>
            </a:graphic>
          </wp:inline>
        </w:drawing>
      </w:r>
    </w:p>
    <w:p w:rsidR="00410590" w:rsidRDefault="00410590">
      <w:r>
        <w:rPr>
          <w:noProof/>
        </w:rPr>
        <w:drawing>
          <wp:inline distT="0" distB="0" distL="0" distR="0" wp14:anchorId="7076141A" wp14:editId="2A7981FE">
            <wp:extent cx="4286250" cy="1746746"/>
            <wp:effectExtent l="0" t="0" r="0" b="6350"/>
            <wp:docPr id="72277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2398" name=""/>
                    <pic:cNvPicPr/>
                  </pic:nvPicPr>
                  <pic:blipFill>
                    <a:blip r:embed="rId16"/>
                    <a:stretch>
                      <a:fillRect/>
                    </a:stretch>
                  </pic:blipFill>
                  <pic:spPr>
                    <a:xfrm>
                      <a:off x="0" y="0"/>
                      <a:ext cx="4291066" cy="1748709"/>
                    </a:xfrm>
                    <a:prstGeom prst="rect">
                      <a:avLst/>
                    </a:prstGeom>
                  </pic:spPr>
                </pic:pic>
              </a:graphicData>
            </a:graphic>
          </wp:inline>
        </w:drawing>
      </w:r>
    </w:p>
    <w:sectPr w:rsidR="004105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D71A7"/>
    <w:multiLevelType w:val="multilevel"/>
    <w:tmpl w:val="D59A2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E4C65"/>
    <w:multiLevelType w:val="multilevel"/>
    <w:tmpl w:val="F8F0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1545D"/>
    <w:multiLevelType w:val="multilevel"/>
    <w:tmpl w:val="558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33F3C"/>
    <w:multiLevelType w:val="multilevel"/>
    <w:tmpl w:val="262A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935C8"/>
    <w:multiLevelType w:val="multilevel"/>
    <w:tmpl w:val="0DDC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20DEB"/>
    <w:multiLevelType w:val="multilevel"/>
    <w:tmpl w:val="6910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65848"/>
    <w:multiLevelType w:val="multilevel"/>
    <w:tmpl w:val="0BD4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D27191"/>
    <w:multiLevelType w:val="multilevel"/>
    <w:tmpl w:val="3C8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26A74"/>
    <w:multiLevelType w:val="multilevel"/>
    <w:tmpl w:val="4CF4A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011959">
    <w:abstractNumId w:val="8"/>
  </w:num>
  <w:num w:numId="2" w16cid:durableId="1147555478">
    <w:abstractNumId w:val="6"/>
  </w:num>
  <w:num w:numId="3" w16cid:durableId="886529363">
    <w:abstractNumId w:val="5"/>
  </w:num>
  <w:num w:numId="4" w16cid:durableId="1922325076">
    <w:abstractNumId w:val="4"/>
  </w:num>
  <w:num w:numId="5" w16cid:durableId="294990447">
    <w:abstractNumId w:val="7"/>
  </w:num>
  <w:num w:numId="6" w16cid:durableId="549922823">
    <w:abstractNumId w:val="3"/>
  </w:num>
  <w:num w:numId="7" w16cid:durableId="633370987">
    <w:abstractNumId w:val="2"/>
  </w:num>
  <w:num w:numId="8" w16cid:durableId="1947812916">
    <w:abstractNumId w:val="1"/>
  </w:num>
  <w:num w:numId="9" w16cid:durableId="648444368">
    <w:abstractNumId w:val="0"/>
  </w:num>
  <w:num w:numId="10" w16cid:durableId="410394585">
    <w:abstractNumId w:val="13"/>
  </w:num>
  <w:num w:numId="11" w16cid:durableId="476146057">
    <w:abstractNumId w:val="9"/>
  </w:num>
  <w:num w:numId="12" w16cid:durableId="1568566986">
    <w:abstractNumId w:val="17"/>
  </w:num>
  <w:num w:numId="13" w16cid:durableId="1496262159">
    <w:abstractNumId w:val="10"/>
  </w:num>
  <w:num w:numId="14" w16cid:durableId="1595556952">
    <w:abstractNumId w:val="14"/>
  </w:num>
  <w:num w:numId="15" w16cid:durableId="1023165066">
    <w:abstractNumId w:val="12"/>
  </w:num>
  <w:num w:numId="16" w16cid:durableId="1546718900">
    <w:abstractNumId w:val="16"/>
  </w:num>
  <w:num w:numId="17" w16cid:durableId="1192496098">
    <w:abstractNumId w:val="15"/>
  </w:num>
  <w:num w:numId="18" w16cid:durableId="8391517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590"/>
    <w:rsid w:val="006A065D"/>
    <w:rsid w:val="009B1E1D"/>
    <w:rsid w:val="00AA1D8D"/>
    <w:rsid w:val="00AF0284"/>
    <w:rsid w:val="00B16C77"/>
    <w:rsid w:val="00B47730"/>
    <w:rsid w:val="00CB0664"/>
    <w:rsid w:val="00CB4840"/>
    <w:rsid w:val="00CD1F62"/>
    <w:rsid w:val="00EA5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F8FEE"/>
  <w14:defaultImageDpi w14:val="300"/>
  <w15:docId w15:val="{0CC6604F-5399-4497-B6E4-3E818C9A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Rehana Mirza</cp:lastModifiedBy>
  <cp:revision>3</cp:revision>
  <dcterms:created xsi:type="dcterms:W3CDTF">2013-12-23T23:15:00Z</dcterms:created>
  <dcterms:modified xsi:type="dcterms:W3CDTF">2026-03-01T19:33:00Z</dcterms:modified>
  <cp:category/>
</cp:coreProperties>
</file>