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5B30" w:rsidRDefault="00000000" w:rsidP="00B65B30">
      <w:pPr>
        <w:pStyle w:val="Heading1"/>
      </w:pPr>
      <w:r>
        <w:t>Creating an IAM User in AWS Console</w:t>
      </w:r>
    </w:p>
    <w:p w:rsidR="00437B46" w:rsidRPr="00437B46" w:rsidRDefault="00437B46" w:rsidP="00437B46"/>
    <w:p w:rsidR="002003A9" w:rsidRDefault="00000000" w:rsidP="00437B46">
      <w:r>
        <w:t>Step 1 - Go to AWS Console</w:t>
      </w:r>
    </w:p>
    <w:p w:rsidR="002003A9" w:rsidRDefault="00000000">
      <w:r>
        <w:t>Open your web browser and navigate to the official AWS Console page. You can access it by typing 'aws.amazon.com/console' in your browser's address bar.</w:t>
      </w:r>
    </w:p>
    <w:p w:rsidR="002003A9" w:rsidRDefault="006C6F93">
      <w:r>
        <w:rPr>
          <w:noProof/>
        </w:rPr>
        <w:drawing>
          <wp:inline distT="0" distB="0" distL="0" distR="0">
            <wp:extent cx="5486400" cy="2121535"/>
            <wp:effectExtent l="0" t="0" r="0" b="0"/>
            <wp:docPr id="194097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79563" name="Picture 1940979563"/>
                    <pic:cNvPicPr/>
                  </pic:nvPicPr>
                  <pic:blipFill>
                    <a:blip r:embed="rId6"/>
                    <a:stretch>
                      <a:fillRect/>
                    </a:stretch>
                  </pic:blipFill>
                  <pic:spPr>
                    <a:xfrm>
                      <a:off x="0" y="0"/>
                      <a:ext cx="5486400" cy="2121535"/>
                    </a:xfrm>
                    <a:prstGeom prst="rect">
                      <a:avLst/>
                    </a:prstGeom>
                  </pic:spPr>
                </pic:pic>
              </a:graphicData>
            </a:graphic>
          </wp:inline>
        </w:drawing>
      </w:r>
    </w:p>
    <w:p w:rsidR="00A1593E" w:rsidRDefault="00A1593E"/>
    <w:p w:rsidR="00A1593E" w:rsidRDefault="00A1593E"/>
    <w:p w:rsidR="00A1593E" w:rsidRDefault="00A1593E"/>
    <w:p w:rsidR="00A1593E" w:rsidRDefault="00A1593E"/>
    <w:p w:rsidR="00A1593E" w:rsidRDefault="00A1593E"/>
    <w:p w:rsidR="00A1593E" w:rsidRDefault="00A1593E"/>
    <w:p w:rsidR="00A1593E" w:rsidRDefault="00A1593E"/>
    <w:p w:rsidR="00A1593E" w:rsidRDefault="00A1593E"/>
    <w:p w:rsidR="00A1593E" w:rsidRDefault="00A1593E"/>
    <w:p w:rsidR="00A1593E" w:rsidRDefault="00A1593E"/>
    <w:p w:rsidR="00A1593E" w:rsidRDefault="00A1593E"/>
    <w:p w:rsidR="00A1593E" w:rsidRDefault="00A1593E"/>
    <w:p w:rsidR="00A1593E" w:rsidRDefault="00A1593E"/>
    <w:p w:rsidR="006C6F93" w:rsidRDefault="006C6F93"/>
    <w:p w:rsidR="002003A9" w:rsidRDefault="00000000" w:rsidP="006C6F93">
      <w:r>
        <w:lastRenderedPageBreak/>
        <w:t>Step 2 - Sign in to AWS Console</w:t>
      </w:r>
    </w:p>
    <w:p w:rsidR="002003A9" w:rsidRDefault="00000000">
      <w:r>
        <w:t xml:space="preserve">Click on the 'Sign In' button. Enter your AWS account credentials (email/phone number and password). </w:t>
      </w:r>
    </w:p>
    <w:p w:rsidR="00437B46" w:rsidRDefault="00437B46"/>
    <w:p w:rsidR="002003A9" w:rsidRDefault="00B65B30">
      <w:r>
        <w:rPr>
          <w:noProof/>
        </w:rPr>
        <w:drawing>
          <wp:inline distT="0" distB="0" distL="0" distR="0">
            <wp:extent cx="2628900" cy="3168650"/>
            <wp:effectExtent l="0" t="0" r="0" b="0"/>
            <wp:docPr id="1175728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28967" name="Picture 1175728967"/>
                    <pic:cNvPicPr/>
                  </pic:nvPicPr>
                  <pic:blipFill>
                    <a:blip r:embed="rId7"/>
                    <a:stretch>
                      <a:fillRect/>
                    </a:stretch>
                  </pic:blipFill>
                  <pic:spPr>
                    <a:xfrm>
                      <a:off x="0" y="0"/>
                      <a:ext cx="2629039" cy="3168818"/>
                    </a:xfrm>
                    <a:prstGeom prst="rect">
                      <a:avLst/>
                    </a:prstGeom>
                  </pic:spPr>
                </pic:pic>
              </a:graphicData>
            </a:graphic>
          </wp:inline>
        </w:drawing>
      </w:r>
      <w:r>
        <w:rPr>
          <w:noProof/>
        </w:rPr>
        <w:drawing>
          <wp:inline distT="0" distB="0" distL="0" distR="0">
            <wp:extent cx="2654300" cy="3194050"/>
            <wp:effectExtent l="0" t="0" r="0" b="6350"/>
            <wp:docPr id="962534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34146" name="Picture 962534146"/>
                    <pic:cNvPicPr/>
                  </pic:nvPicPr>
                  <pic:blipFill>
                    <a:blip r:embed="rId8"/>
                    <a:stretch>
                      <a:fillRect/>
                    </a:stretch>
                  </pic:blipFill>
                  <pic:spPr>
                    <a:xfrm>
                      <a:off x="0" y="0"/>
                      <a:ext cx="2654440" cy="3194218"/>
                    </a:xfrm>
                    <a:prstGeom prst="rect">
                      <a:avLst/>
                    </a:prstGeom>
                  </pic:spPr>
                </pic:pic>
              </a:graphicData>
            </a:graphic>
          </wp:inline>
        </w:drawing>
      </w:r>
    </w:p>
    <w:p w:rsidR="002003A9" w:rsidRDefault="00000000" w:rsidP="00B65B30">
      <w:r>
        <w:t>Step 3 - Go to IAM</w:t>
      </w:r>
    </w:p>
    <w:p w:rsidR="00B65B30" w:rsidRDefault="00000000">
      <w:r>
        <w:t xml:space="preserve">Once logged in, go to the Services menu at the top of the page. From the list of services, search for or select 'IAM' (Identity and Access Management). </w:t>
      </w:r>
    </w:p>
    <w:p w:rsidR="002003A9" w:rsidRDefault="00000000">
      <w:r>
        <w:t>IAM is the service where you manage users, groups, roles, and permissions.</w:t>
      </w:r>
    </w:p>
    <w:p w:rsidR="00B65B30" w:rsidRDefault="00420047">
      <w:r>
        <w:rPr>
          <w:noProof/>
        </w:rPr>
        <w:drawing>
          <wp:inline distT="0" distB="0" distL="0" distR="0">
            <wp:extent cx="5486400" cy="1958340"/>
            <wp:effectExtent l="0" t="0" r="0" b="3810"/>
            <wp:docPr id="2072322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22823" name="Picture 2072322823"/>
                    <pic:cNvPicPr/>
                  </pic:nvPicPr>
                  <pic:blipFill>
                    <a:blip r:embed="rId9"/>
                    <a:stretch>
                      <a:fillRect/>
                    </a:stretch>
                  </pic:blipFill>
                  <pic:spPr>
                    <a:xfrm>
                      <a:off x="0" y="0"/>
                      <a:ext cx="5486400" cy="1958340"/>
                    </a:xfrm>
                    <a:prstGeom prst="rect">
                      <a:avLst/>
                    </a:prstGeom>
                  </pic:spPr>
                </pic:pic>
              </a:graphicData>
            </a:graphic>
          </wp:inline>
        </w:drawing>
      </w:r>
    </w:p>
    <w:p w:rsidR="00A1593E" w:rsidRDefault="00A1593E"/>
    <w:p w:rsidR="00B65B30" w:rsidRDefault="00B65B30"/>
    <w:p w:rsidR="002003A9" w:rsidRDefault="00000000" w:rsidP="00420047">
      <w:r>
        <w:lastRenderedPageBreak/>
        <w:t>Step 4 - Go to Users</w:t>
      </w:r>
    </w:p>
    <w:p w:rsidR="002003A9" w:rsidRDefault="00000000">
      <w:r>
        <w:t>In the IAM dashboard, look at the left-hand navigation panel and click on the 'Users' option. This section displays all existing IAM users and provides options for adding new ones.</w:t>
      </w:r>
    </w:p>
    <w:p w:rsidR="002003A9" w:rsidRDefault="00420047">
      <w:r>
        <w:rPr>
          <w:noProof/>
        </w:rPr>
        <w:drawing>
          <wp:inline distT="0" distB="0" distL="0" distR="0">
            <wp:extent cx="1841500" cy="2552700"/>
            <wp:effectExtent l="0" t="0" r="6350" b="0"/>
            <wp:docPr id="399709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09723" name="Picture 399709723"/>
                    <pic:cNvPicPr/>
                  </pic:nvPicPr>
                  <pic:blipFill>
                    <a:blip r:embed="rId10"/>
                    <a:stretch>
                      <a:fillRect/>
                    </a:stretch>
                  </pic:blipFill>
                  <pic:spPr>
                    <a:xfrm>
                      <a:off x="0" y="0"/>
                      <a:ext cx="1841598" cy="2552836"/>
                    </a:xfrm>
                    <a:prstGeom prst="rect">
                      <a:avLst/>
                    </a:prstGeom>
                  </pic:spPr>
                </pic:pic>
              </a:graphicData>
            </a:graphic>
          </wp:inline>
        </w:drawing>
      </w:r>
      <w:r>
        <w:rPr>
          <w:noProof/>
        </w:rPr>
        <w:drawing>
          <wp:inline distT="0" distB="0" distL="0" distR="0">
            <wp:extent cx="3308350" cy="1122045"/>
            <wp:effectExtent l="0" t="0" r="6350" b="1905"/>
            <wp:docPr id="1380117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17938" name="Picture 1380117938"/>
                    <pic:cNvPicPr/>
                  </pic:nvPicPr>
                  <pic:blipFill>
                    <a:blip r:embed="rId11"/>
                    <a:stretch>
                      <a:fillRect/>
                    </a:stretch>
                  </pic:blipFill>
                  <pic:spPr>
                    <a:xfrm>
                      <a:off x="0" y="0"/>
                      <a:ext cx="3308350" cy="1122045"/>
                    </a:xfrm>
                    <a:prstGeom prst="rect">
                      <a:avLst/>
                    </a:prstGeom>
                  </pic:spPr>
                </pic:pic>
              </a:graphicData>
            </a:graphic>
          </wp:inline>
        </w:drawing>
      </w:r>
    </w:p>
    <w:p w:rsidR="002003A9" w:rsidRDefault="00000000">
      <w:r>
        <w:br w:type="page"/>
      </w:r>
    </w:p>
    <w:p w:rsidR="002003A9" w:rsidRDefault="00000000" w:rsidP="00437B46">
      <w:r>
        <w:lastRenderedPageBreak/>
        <w:t>Step 5 - Select 'Create User'</w:t>
      </w:r>
    </w:p>
    <w:p w:rsidR="002003A9" w:rsidRDefault="00000000">
      <w:r>
        <w:t>Click the 'Create User' button to start the user creation process. This opens the user configuration wizard.</w:t>
      </w:r>
    </w:p>
    <w:p w:rsidR="002003A9" w:rsidRDefault="00754BD4">
      <w:r>
        <w:rPr>
          <w:noProof/>
        </w:rPr>
        <w:drawing>
          <wp:inline distT="0" distB="0" distL="0" distR="0">
            <wp:extent cx="5486400" cy="1122045"/>
            <wp:effectExtent l="0" t="0" r="0" b="1905"/>
            <wp:docPr id="8994326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32624" name="Picture 899432624"/>
                    <pic:cNvPicPr/>
                  </pic:nvPicPr>
                  <pic:blipFill>
                    <a:blip r:embed="rId11"/>
                    <a:stretch>
                      <a:fillRect/>
                    </a:stretch>
                  </pic:blipFill>
                  <pic:spPr>
                    <a:xfrm>
                      <a:off x="0" y="0"/>
                      <a:ext cx="5486400" cy="1122045"/>
                    </a:xfrm>
                    <a:prstGeom prst="rect">
                      <a:avLst/>
                    </a:prstGeom>
                  </pic:spPr>
                </pic:pic>
              </a:graphicData>
            </a:graphic>
          </wp:inline>
        </w:drawing>
      </w:r>
    </w:p>
    <w:p w:rsidR="00826797" w:rsidRDefault="00826797" w:rsidP="00826797">
      <w:r>
        <w:rPr>
          <w:noProof/>
        </w:rPr>
        <w:drawing>
          <wp:inline distT="0" distB="0" distL="0" distR="0">
            <wp:extent cx="5486400" cy="1333500"/>
            <wp:effectExtent l="0" t="0" r="0" b="0"/>
            <wp:docPr id="86699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9214" name="Picture 86699214"/>
                    <pic:cNvPicPr/>
                  </pic:nvPicPr>
                  <pic:blipFill>
                    <a:blip r:embed="rId12"/>
                    <a:stretch>
                      <a:fillRect/>
                    </a:stretch>
                  </pic:blipFill>
                  <pic:spPr>
                    <a:xfrm>
                      <a:off x="0" y="0"/>
                      <a:ext cx="5486400" cy="1333500"/>
                    </a:xfrm>
                    <a:prstGeom prst="rect">
                      <a:avLst/>
                    </a:prstGeom>
                  </pic:spPr>
                </pic:pic>
              </a:graphicData>
            </a:graphic>
          </wp:inline>
        </w:drawing>
      </w:r>
    </w:p>
    <w:p w:rsidR="002003A9" w:rsidRDefault="00000000" w:rsidP="00826797">
      <w:r>
        <w:t>Step 6 - Provide Username</w:t>
      </w:r>
    </w:p>
    <w:p w:rsidR="002003A9" w:rsidRDefault="00000000">
      <w:r>
        <w:t>Enter a unique username for the new user. The username is used for identification and login. Use a descriptive name such as 'developer-user', 'admin-user', or per your organizational standards.</w:t>
      </w:r>
    </w:p>
    <w:p w:rsidR="002003A9" w:rsidRDefault="00014B6F">
      <w:r>
        <w:rPr>
          <w:noProof/>
        </w:rPr>
        <w:drawing>
          <wp:inline distT="0" distB="0" distL="0" distR="0">
            <wp:extent cx="4184650" cy="1073150"/>
            <wp:effectExtent l="0" t="0" r="6350" b="0"/>
            <wp:docPr id="17754142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14231" name="Picture 1775414231"/>
                    <pic:cNvPicPr/>
                  </pic:nvPicPr>
                  <pic:blipFill>
                    <a:blip r:embed="rId13"/>
                    <a:stretch>
                      <a:fillRect/>
                    </a:stretch>
                  </pic:blipFill>
                  <pic:spPr>
                    <a:xfrm>
                      <a:off x="0" y="0"/>
                      <a:ext cx="4184650" cy="1073150"/>
                    </a:xfrm>
                    <a:prstGeom prst="rect">
                      <a:avLst/>
                    </a:prstGeom>
                  </pic:spPr>
                </pic:pic>
              </a:graphicData>
            </a:graphic>
          </wp:inline>
        </w:drawing>
      </w:r>
    </w:p>
    <w:p w:rsidR="002003A9" w:rsidRDefault="00000000" w:rsidP="00014B6F">
      <w:r>
        <w:t>Step 7 - Provide Console Access</w:t>
      </w:r>
    </w:p>
    <w:p w:rsidR="002003A9" w:rsidRDefault="00000000">
      <w:r>
        <w:t>Choose whether the new user should have AWS Management Console access. If yes, enable 'Console Password' and either create a password manually or choose auto-generated. You can also require the user to reset the password on their first login.</w:t>
      </w:r>
    </w:p>
    <w:p w:rsidR="00014B6F" w:rsidRDefault="00014B6F">
      <w:r>
        <w:rPr>
          <w:noProof/>
        </w:rPr>
        <w:drawing>
          <wp:inline distT="0" distB="0" distL="0" distR="0" wp14:anchorId="397FDEC7" wp14:editId="79925A12">
            <wp:extent cx="5486400" cy="791845"/>
            <wp:effectExtent l="0" t="0" r="0" b="8255"/>
            <wp:docPr id="11507802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80204" name="Picture 1150780204"/>
                    <pic:cNvPicPr/>
                  </pic:nvPicPr>
                  <pic:blipFill>
                    <a:blip r:embed="rId14"/>
                    <a:stretch>
                      <a:fillRect/>
                    </a:stretch>
                  </pic:blipFill>
                  <pic:spPr>
                    <a:xfrm>
                      <a:off x="0" y="0"/>
                      <a:ext cx="5486400" cy="791845"/>
                    </a:xfrm>
                    <a:prstGeom prst="rect">
                      <a:avLst/>
                    </a:prstGeom>
                  </pic:spPr>
                </pic:pic>
              </a:graphicData>
            </a:graphic>
          </wp:inline>
        </w:drawing>
      </w:r>
    </w:p>
    <w:p w:rsidR="002003A9" w:rsidRDefault="00014B6F">
      <w:r>
        <w:rPr>
          <w:noProof/>
        </w:rPr>
        <w:lastRenderedPageBreak/>
        <w:drawing>
          <wp:inline distT="0" distB="0" distL="0" distR="0">
            <wp:extent cx="5200650" cy="1295400"/>
            <wp:effectExtent l="0" t="0" r="0" b="0"/>
            <wp:docPr id="20223971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97108" name="Picture 2022397108"/>
                    <pic:cNvPicPr/>
                  </pic:nvPicPr>
                  <pic:blipFill>
                    <a:blip r:embed="rId15"/>
                    <a:stretch>
                      <a:fillRect/>
                    </a:stretch>
                  </pic:blipFill>
                  <pic:spPr>
                    <a:xfrm>
                      <a:off x="0" y="0"/>
                      <a:ext cx="5200650" cy="1295400"/>
                    </a:xfrm>
                    <a:prstGeom prst="rect">
                      <a:avLst/>
                    </a:prstGeom>
                  </pic:spPr>
                </pic:pic>
              </a:graphicData>
            </a:graphic>
          </wp:inline>
        </w:drawing>
      </w:r>
    </w:p>
    <w:p w:rsidR="007043EF" w:rsidRDefault="007043EF">
      <w:r>
        <w:t>Step 8 – Permission Policy Access</w:t>
      </w:r>
    </w:p>
    <w:p w:rsidR="007043EF" w:rsidRPr="007043EF" w:rsidRDefault="007043EF">
      <w:r>
        <w:t xml:space="preserve">We need to give Permission policy access to the IAM user to work on AWS. We give </w:t>
      </w:r>
      <w:proofErr w:type="spellStart"/>
      <w:r w:rsidRPr="007043EF">
        <w:rPr>
          <w:b/>
          <w:bCs/>
        </w:rPr>
        <w:t>AdministorAccesss</w:t>
      </w:r>
      <w:proofErr w:type="spellEnd"/>
      <w:r>
        <w:rPr>
          <w:b/>
          <w:bCs/>
        </w:rPr>
        <w:t xml:space="preserve"> </w:t>
      </w:r>
      <w:r>
        <w:t>to IAM User.</w:t>
      </w:r>
    </w:p>
    <w:p w:rsidR="007043EF" w:rsidRDefault="007043EF">
      <w:r>
        <w:rPr>
          <w:noProof/>
        </w:rPr>
        <w:drawing>
          <wp:inline distT="0" distB="0" distL="0" distR="0">
            <wp:extent cx="5486400" cy="1606550"/>
            <wp:effectExtent l="0" t="0" r="0" b="0"/>
            <wp:docPr id="6028072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07279" name="Picture 602807279"/>
                    <pic:cNvPicPr/>
                  </pic:nvPicPr>
                  <pic:blipFill>
                    <a:blip r:embed="rId16"/>
                    <a:stretch>
                      <a:fillRect/>
                    </a:stretch>
                  </pic:blipFill>
                  <pic:spPr>
                    <a:xfrm>
                      <a:off x="0" y="0"/>
                      <a:ext cx="5486400" cy="1606550"/>
                    </a:xfrm>
                    <a:prstGeom prst="rect">
                      <a:avLst/>
                    </a:prstGeom>
                  </pic:spPr>
                </pic:pic>
              </a:graphicData>
            </a:graphic>
          </wp:inline>
        </w:drawing>
      </w:r>
    </w:p>
    <w:p w:rsidR="007043EF" w:rsidRDefault="007043EF">
      <w:r>
        <w:t>Step 9 – Review and Create</w:t>
      </w:r>
    </w:p>
    <w:p w:rsidR="007043EF" w:rsidRDefault="007043EF">
      <w:r>
        <w:t>We should review the details and create user.</w:t>
      </w:r>
      <w:r w:rsidR="00437B46">
        <w:t xml:space="preserve"> If any changes are there we can edit.</w:t>
      </w:r>
    </w:p>
    <w:p w:rsidR="007043EF" w:rsidRDefault="007043EF">
      <w:r>
        <w:rPr>
          <w:noProof/>
        </w:rPr>
        <w:drawing>
          <wp:inline distT="0" distB="0" distL="0" distR="0">
            <wp:extent cx="5486400" cy="1898650"/>
            <wp:effectExtent l="0" t="0" r="0" b="6350"/>
            <wp:docPr id="9578779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77949" name="Picture 957877949"/>
                    <pic:cNvPicPr/>
                  </pic:nvPicPr>
                  <pic:blipFill>
                    <a:blip r:embed="rId17"/>
                    <a:stretch>
                      <a:fillRect/>
                    </a:stretch>
                  </pic:blipFill>
                  <pic:spPr>
                    <a:xfrm>
                      <a:off x="0" y="0"/>
                      <a:ext cx="5486400" cy="1898650"/>
                    </a:xfrm>
                    <a:prstGeom prst="rect">
                      <a:avLst/>
                    </a:prstGeom>
                  </pic:spPr>
                </pic:pic>
              </a:graphicData>
            </a:graphic>
          </wp:inline>
        </w:drawing>
      </w:r>
    </w:p>
    <w:p w:rsidR="007043EF" w:rsidRDefault="007043EF">
      <w:r>
        <w:rPr>
          <w:noProof/>
        </w:rPr>
        <w:drawing>
          <wp:inline distT="0" distB="0" distL="0" distR="0">
            <wp:extent cx="5486400" cy="811530"/>
            <wp:effectExtent l="0" t="0" r="0" b="7620"/>
            <wp:docPr id="20292671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67142" name="Picture 2029267142"/>
                    <pic:cNvPicPr/>
                  </pic:nvPicPr>
                  <pic:blipFill>
                    <a:blip r:embed="rId18"/>
                    <a:stretch>
                      <a:fillRect/>
                    </a:stretch>
                  </pic:blipFill>
                  <pic:spPr>
                    <a:xfrm>
                      <a:off x="0" y="0"/>
                      <a:ext cx="5486400" cy="811530"/>
                    </a:xfrm>
                    <a:prstGeom prst="rect">
                      <a:avLst/>
                    </a:prstGeom>
                  </pic:spPr>
                </pic:pic>
              </a:graphicData>
            </a:graphic>
          </wp:inline>
        </w:drawing>
      </w:r>
    </w:p>
    <w:p w:rsidR="002003A9" w:rsidRDefault="00000000">
      <w:r>
        <w:br w:type="page"/>
      </w:r>
      <w:r w:rsidR="00D91F9F">
        <w:lastRenderedPageBreak/>
        <w:t>Step 10 – Sign In and Retrieve password</w:t>
      </w:r>
    </w:p>
    <w:p w:rsidR="00D91F9F" w:rsidRDefault="00D91F9F">
      <w:r>
        <w:t>We should sign In to AWS console and retrieve the password for IAM user because we gave access to change the password. Sign In with Account ID and give IAM user name and password. Sign In and reset password as shown below.</w:t>
      </w:r>
    </w:p>
    <w:p w:rsidR="00D91F9F" w:rsidRDefault="00D91F9F">
      <w:r>
        <w:rPr>
          <w:noProof/>
        </w:rPr>
        <w:drawing>
          <wp:inline distT="0" distB="0" distL="0" distR="0">
            <wp:extent cx="2273300" cy="2432050"/>
            <wp:effectExtent l="0" t="0" r="0" b="6350"/>
            <wp:docPr id="18121523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52341" name="Picture 1812152341"/>
                    <pic:cNvPicPr/>
                  </pic:nvPicPr>
                  <pic:blipFill>
                    <a:blip r:embed="rId19"/>
                    <a:stretch>
                      <a:fillRect/>
                    </a:stretch>
                  </pic:blipFill>
                  <pic:spPr>
                    <a:xfrm>
                      <a:off x="0" y="0"/>
                      <a:ext cx="2273420" cy="2432178"/>
                    </a:xfrm>
                    <a:prstGeom prst="rect">
                      <a:avLst/>
                    </a:prstGeom>
                  </pic:spPr>
                </pic:pic>
              </a:graphicData>
            </a:graphic>
          </wp:inline>
        </w:drawing>
      </w:r>
      <w:r>
        <w:rPr>
          <w:noProof/>
        </w:rPr>
        <w:drawing>
          <wp:inline distT="0" distB="0" distL="0" distR="0">
            <wp:extent cx="2476500" cy="2489200"/>
            <wp:effectExtent l="0" t="0" r="0" b="6350"/>
            <wp:docPr id="14071275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27575" name="Picture 1407127575"/>
                    <pic:cNvPicPr/>
                  </pic:nvPicPr>
                  <pic:blipFill>
                    <a:blip r:embed="rId20"/>
                    <a:stretch>
                      <a:fillRect/>
                    </a:stretch>
                  </pic:blipFill>
                  <pic:spPr>
                    <a:xfrm>
                      <a:off x="0" y="0"/>
                      <a:ext cx="2476634" cy="2489335"/>
                    </a:xfrm>
                    <a:prstGeom prst="rect">
                      <a:avLst/>
                    </a:prstGeom>
                  </pic:spPr>
                </pic:pic>
              </a:graphicData>
            </a:graphic>
          </wp:inline>
        </w:drawing>
      </w:r>
    </w:p>
    <w:p w:rsidR="00437B46" w:rsidRDefault="00437B46">
      <w:r>
        <w:t>Step 11 – Sign In to AWS Console</w:t>
      </w:r>
    </w:p>
    <w:p w:rsidR="00437B46" w:rsidRDefault="00437B46">
      <w:r>
        <w:t>After resetting the password, we sign In with IAM user and it open as shown below.</w:t>
      </w:r>
    </w:p>
    <w:p w:rsidR="00437B46" w:rsidRDefault="00437B46">
      <w:r>
        <w:rPr>
          <w:noProof/>
        </w:rPr>
        <w:drawing>
          <wp:inline distT="0" distB="0" distL="0" distR="0">
            <wp:extent cx="5486400" cy="1110615"/>
            <wp:effectExtent l="0" t="0" r="0" b="0"/>
            <wp:docPr id="135124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468" name="Picture 13512468"/>
                    <pic:cNvPicPr/>
                  </pic:nvPicPr>
                  <pic:blipFill>
                    <a:blip r:embed="rId21"/>
                    <a:stretch>
                      <a:fillRect/>
                    </a:stretch>
                  </pic:blipFill>
                  <pic:spPr>
                    <a:xfrm>
                      <a:off x="0" y="0"/>
                      <a:ext cx="5486400" cy="1110615"/>
                    </a:xfrm>
                    <a:prstGeom prst="rect">
                      <a:avLst/>
                    </a:prstGeom>
                  </pic:spPr>
                </pic:pic>
              </a:graphicData>
            </a:graphic>
          </wp:inline>
        </w:drawing>
      </w:r>
    </w:p>
    <w:p w:rsidR="00D91F9F" w:rsidRDefault="00D91F9F"/>
    <w:sectPr w:rsidR="00D91F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9502159">
    <w:abstractNumId w:val="8"/>
  </w:num>
  <w:num w:numId="2" w16cid:durableId="573127054">
    <w:abstractNumId w:val="6"/>
  </w:num>
  <w:num w:numId="3" w16cid:durableId="1173959011">
    <w:abstractNumId w:val="5"/>
  </w:num>
  <w:num w:numId="4" w16cid:durableId="121118500">
    <w:abstractNumId w:val="4"/>
  </w:num>
  <w:num w:numId="5" w16cid:durableId="1207260525">
    <w:abstractNumId w:val="7"/>
  </w:num>
  <w:num w:numId="6" w16cid:durableId="970936121">
    <w:abstractNumId w:val="3"/>
  </w:num>
  <w:num w:numId="7" w16cid:durableId="160237081">
    <w:abstractNumId w:val="2"/>
  </w:num>
  <w:num w:numId="8" w16cid:durableId="1316838532">
    <w:abstractNumId w:val="1"/>
  </w:num>
  <w:num w:numId="9" w16cid:durableId="970285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6F"/>
    <w:rsid w:val="00034616"/>
    <w:rsid w:val="0006063C"/>
    <w:rsid w:val="0015074B"/>
    <w:rsid w:val="002003A9"/>
    <w:rsid w:val="00205B66"/>
    <w:rsid w:val="0029639D"/>
    <w:rsid w:val="00326F90"/>
    <w:rsid w:val="00392BE3"/>
    <w:rsid w:val="00420047"/>
    <w:rsid w:val="00437B46"/>
    <w:rsid w:val="006906EB"/>
    <w:rsid w:val="006C6F93"/>
    <w:rsid w:val="007043EF"/>
    <w:rsid w:val="00754BD4"/>
    <w:rsid w:val="00826797"/>
    <w:rsid w:val="00A1593E"/>
    <w:rsid w:val="00AA1D8D"/>
    <w:rsid w:val="00B47730"/>
    <w:rsid w:val="00B65B30"/>
    <w:rsid w:val="00CB0664"/>
    <w:rsid w:val="00CF08C5"/>
    <w:rsid w:val="00D91F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E0F78C"/>
  <w14:defaultImageDpi w14:val="300"/>
  <w15:docId w15:val="{B4531986-FEE9-46D5-A4D8-506FAEB05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6</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Rehana Mirza</cp:lastModifiedBy>
  <cp:revision>4</cp:revision>
  <dcterms:created xsi:type="dcterms:W3CDTF">2013-12-23T23:15:00Z</dcterms:created>
  <dcterms:modified xsi:type="dcterms:W3CDTF">2025-11-20T04:10:00Z</dcterms:modified>
  <cp:category/>
</cp:coreProperties>
</file>