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7B76" w14:textId="77777777" w:rsidR="00D868A3" w:rsidRPr="00CA2876" w:rsidRDefault="00000000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287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Multi-Server Java Application Build, Store, and Deployment System</w:t>
      </w:r>
    </w:p>
    <w:p w14:paraId="11EF2C8C" w14:textId="77777777" w:rsidR="00D868A3" w:rsidRPr="00CA2876" w:rsidRDefault="00000000">
      <w:pPr>
        <w:pStyle w:val="Heading2"/>
        <w:rPr>
          <w:color w:val="auto"/>
        </w:rPr>
      </w:pPr>
      <w:r w:rsidRPr="00CA2876">
        <w:rPr>
          <w:color w:val="auto"/>
        </w:rPr>
        <w:t>Objective</w:t>
      </w:r>
    </w:p>
    <w:p w14:paraId="1F8C9FB3" w14:textId="77777777" w:rsidR="00D868A3" w:rsidRDefault="00000000">
      <w:r>
        <w:t>The objective of this task is to set up a multi-server environment for building, storing, and deploying a Java web application using a Build Server, Nexus Repository Server, and Deploy Server.</w:t>
      </w:r>
    </w:p>
    <w:p w14:paraId="70D74947" w14:textId="77777777" w:rsidR="00D868A3" w:rsidRPr="00CA2876" w:rsidRDefault="00000000">
      <w:pPr>
        <w:pStyle w:val="Heading2"/>
        <w:rPr>
          <w:color w:val="auto"/>
        </w:rPr>
      </w:pPr>
      <w:r w:rsidRPr="00CA2876">
        <w:rPr>
          <w:color w:val="auto"/>
        </w:rPr>
        <w:t>Servers Used</w:t>
      </w:r>
    </w:p>
    <w:p w14:paraId="0E230BED" w14:textId="77777777" w:rsidR="00D868A3" w:rsidRDefault="00000000">
      <w:r>
        <w:t>1. Build Server – Build Java application using Maven</w:t>
      </w:r>
      <w:r>
        <w:br/>
        <w:t>2. Nexus Repository Server – Store WAR artifacts</w:t>
      </w:r>
      <w:r>
        <w:br/>
        <w:t>3. Deploy Server – Deploy application on Apache Tomcat</w:t>
      </w:r>
    </w:p>
    <w:p w14:paraId="718D428F" w14:textId="77777777" w:rsidR="00D868A3" w:rsidRPr="00CA2876" w:rsidRDefault="00000000">
      <w:pPr>
        <w:pStyle w:val="Heading2"/>
        <w:rPr>
          <w:color w:val="auto"/>
        </w:rPr>
      </w:pPr>
      <w:r w:rsidRPr="00CA2876">
        <w:rPr>
          <w:color w:val="auto"/>
        </w:rPr>
        <w:t>1. Java Build Server Setup</w:t>
      </w:r>
    </w:p>
    <w:p w14:paraId="48D57B3D" w14:textId="006DF853" w:rsidR="00CA2876" w:rsidRDefault="00000000">
      <w:r>
        <w:t>Step 1: Connect to Build Server</w:t>
      </w:r>
      <w:r>
        <w:br/>
      </w:r>
      <w:r w:rsidR="00CA2876" w:rsidRPr="00CA2876">
        <w:t>ssh -i "devops.pem" ubuntu@ec2-3-91-216-228.compute-1.amazonaws.com</w:t>
      </w:r>
    </w:p>
    <w:p w14:paraId="3C054B61" w14:textId="77777777" w:rsidR="00CA2876" w:rsidRDefault="00CA2876">
      <w:r>
        <w:rPr>
          <w:noProof/>
        </w:rPr>
        <w:drawing>
          <wp:inline distT="0" distB="0" distL="0" distR="0" wp14:anchorId="4680E6CB" wp14:editId="205A8565">
            <wp:extent cx="5486400" cy="1729290"/>
            <wp:effectExtent l="0" t="0" r="0" b="4445"/>
            <wp:docPr id="133845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8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2: Install Java and Maven</w:t>
      </w:r>
      <w:r w:rsidR="00000000">
        <w:br/>
        <w:t>sudo apt update</w:t>
      </w:r>
      <w:r w:rsidR="00000000">
        <w:br/>
        <w:t>sudo apt install openjdk-17-jdk -y</w:t>
      </w:r>
      <w:r w:rsidR="00000000">
        <w:br/>
        <w:t>sudo apt install maven -y</w:t>
      </w:r>
      <w:r w:rsidR="00000000">
        <w:br/>
        <w:t>java -version</w:t>
      </w:r>
      <w:r w:rsidR="00000000">
        <w:br/>
        <w:t>mvn -version</w:t>
      </w:r>
    </w:p>
    <w:p w14:paraId="12F321D8" w14:textId="77777777" w:rsidR="00CA2876" w:rsidRDefault="00CA2876">
      <w:r>
        <w:rPr>
          <w:noProof/>
        </w:rPr>
        <w:drawing>
          <wp:inline distT="0" distB="0" distL="0" distR="0" wp14:anchorId="72CB2452" wp14:editId="1EFA5F62">
            <wp:extent cx="5486400" cy="1354015"/>
            <wp:effectExtent l="0" t="0" r="0" b="0"/>
            <wp:docPr id="18941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2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D79D" w14:textId="77777777" w:rsidR="00CA2876" w:rsidRDefault="00000000">
      <w:r>
        <w:lastRenderedPageBreak/>
        <w:br/>
      </w:r>
      <w:r>
        <w:br/>
        <w:t>Step 3: Clone GitHub Repository</w:t>
      </w:r>
      <w:r>
        <w:br/>
        <w:t>git clone https://github.com/mrtechreddy/Java-Web-Calculator-App.git</w:t>
      </w:r>
      <w:r>
        <w:br/>
        <w:t>cd Java-Web-Calculator-App</w:t>
      </w:r>
    </w:p>
    <w:p w14:paraId="434BD520" w14:textId="77777777" w:rsidR="00CA2876" w:rsidRDefault="00CA2876">
      <w:r>
        <w:rPr>
          <w:noProof/>
        </w:rPr>
        <w:drawing>
          <wp:inline distT="0" distB="0" distL="0" distR="0" wp14:anchorId="06F494B7" wp14:editId="6CBE2896">
            <wp:extent cx="5486400" cy="758483"/>
            <wp:effectExtent l="0" t="0" r="0" b="3810"/>
            <wp:docPr id="3115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05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4: Build Application</w:t>
      </w:r>
      <w:r w:rsidR="00000000">
        <w:br/>
        <w:t>mvn clean package</w:t>
      </w:r>
    </w:p>
    <w:p w14:paraId="31380873" w14:textId="77777777" w:rsidR="00CA2876" w:rsidRDefault="00CA2876">
      <w:r>
        <w:rPr>
          <w:noProof/>
        </w:rPr>
        <w:drawing>
          <wp:inline distT="0" distB="0" distL="0" distR="0" wp14:anchorId="4E6342CC" wp14:editId="1B7A0FFF">
            <wp:extent cx="5486400" cy="1343465"/>
            <wp:effectExtent l="0" t="0" r="0" b="9525"/>
            <wp:docPr id="185830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08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WAR file generated inside target/ directory.</w:t>
      </w:r>
    </w:p>
    <w:p w14:paraId="7AB5DB3F" w14:textId="2C2F4027" w:rsidR="00CA2876" w:rsidRDefault="00CA2876">
      <w:r>
        <w:rPr>
          <w:noProof/>
        </w:rPr>
        <w:drawing>
          <wp:inline distT="0" distB="0" distL="0" distR="0" wp14:anchorId="663BF1E6" wp14:editId="1A77A063">
            <wp:extent cx="5486400" cy="875128"/>
            <wp:effectExtent l="0" t="0" r="0" b="1270"/>
            <wp:docPr id="20655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91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5: Configure pom.xml</w:t>
      </w:r>
      <w:r w:rsidR="00000000">
        <w:br/>
        <w:t>Add Nexus repository configuration under distributionManagement.</w:t>
      </w:r>
      <w:r w:rsidR="00000000">
        <w:br/>
      </w:r>
    </w:p>
    <w:p w14:paraId="68104914" w14:textId="77777777" w:rsidR="00CA2876" w:rsidRDefault="00CA2876">
      <w:r>
        <w:rPr>
          <w:noProof/>
        </w:rPr>
        <w:drawing>
          <wp:inline distT="0" distB="0" distL="0" distR="0" wp14:anchorId="43B52F4C" wp14:editId="6F16F9DB">
            <wp:extent cx="5486400" cy="1192237"/>
            <wp:effectExtent l="0" t="0" r="0" b="8255"/>
            <wp:docPr id="128963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31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0226" w14:textId="53D0611A" w:rsidR="00CA2876" w:rsidRDefault="00000000">
      <w:r>
        <w:br/>
      </w:r>
      <w:r>
        <w:br/>
      </w:r>
      <w:r>
        <w:lastRenderedPageBreak/>
        <w:t>Step 6: Configure Maven settings.xml</w:t>
      </w:r>
      <w:r>
        <w:br/>
        <w:t>Add Nexus credentials in /etc/maven/settings.xml.</w:t>
      </w:r>
    </w:p>
    <w:p w14:paraId="77C8139F" w14:textId="77777777" w:rsidR="00CA2876" w:rsidRDefault="00CA2876">
      <w:r>
        <w:rPr>
          <w:noProof/>
        </w:rPr>
        <w:drawing>
          <wp:inline distT="0" distB="0" distL="0" distR="0" wp14:anchorId="242329A3" wp14:editId="21FDC296">
            <wp:extent cx="4267200" cy="2076803"/>
            <wp:effectExtent l="0" t="0" r="0" b="0"/>
            <wp:docPr id="142794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48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5827" cy="208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7: Deploy Artifact to Nexus</w:t>
      </w:r>
      <w:r w:rsidR="00000000">
        <w:br/>
        <w:t>mvn deploy</w:t>
      </w:r>
    </w:p>
    <w:p w14:paraId="6217C10C" w14:textId="77777777" w:rsidR="00E64503" w:rsidRDefault="00E64503" w:rsidP="00E64503">
      <w:r>
        <w:rPr>
          <w:noProof/>
        </w:rPr>
        <w:drawing>
          <wp:inline distT="0" distB="0" distL="0" distR="0" wp14:anchorId="46682057" wp14:editId="6486B295">
            <wp:extent cx="5486400" cy="1343025"/>
            <wp:effectExtent l="0" t="0" r="0" b="9525"/>
            <wp:docPr id="181052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08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1BF3" w14:textId="5D996DD7" w:rsidR="00D868A3" w:rsidRPr="00E64503" w:rsidRDefault="00000000" w:rsidP="00E64503">
      <w:pPr>
        <w:rPr>
          <w:b/>
          <w:bCs/>
        </w:rPr>
      </w:pPr>
      <w:r w:rsidRPr="00E64503">
        <w:rPr>
          <w:b/>
          <w:bCs/>
        </w:rPr>
        <w:t>2. Nexus Repository Server Setup</w:t>
      </w:r>
    </w:p>
    <w:p w14:paraId="4BDD1F61" w14:textId="77777777" w:rsidR="00E64503" w:rsidRDefault="00000000">
      <w:r>
        <w:t>Step 1: Install Java</w:t>
      </w:r>
      <w:r>
        <w:br/>
        <w:t>sudo apt update</w:t>
      </w:r>
      <w:r>
        <w:br/>
        <w:t>sudo apt install openjdk-17-jdk -y</w:t>
      </w:r>
      <w:r>
        <w:br/>
      </w:r>
      <w:r>
        <w:br/>
      </w:r>
      <w:r w:rsidR="00E64503">
        <w:rPr>
          <w:noProof/>
        </w:rPr>
        <w:drawing>
          <wp:inline distT="0" distB="0" distL="0" distR="0" wp14:anchorId="31108D04" wp14:editId="228B6E0F">
            <wp:extent cx="5486400" cy="1783080"/>
            <wp:effectExtent l="0" t="0" r="0" b="7620"/>
            <wp:docPr id="106484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40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04AA" w14:textId="7BE5C65D" w:rsidR="00E64503" w:rsidRDefault="00E64503">
      <w:r>
        <w:rPr>
          <w:noProof/>
        </w:rPr>
        <w:lastRenderedPageBreak/>
        <w:drawing>
          <wp:inline distT="0" distB="0" distL="0" distR="0" wp14:anchorId="1017EE6A" wp14:editId="0E693158">
            <wp:extent cx="5486400" cy="892712"/>
            <wp:effectExtent l="0" t="0" r="0" b="3175"/>
            <wp:docPr id="108347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70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2: Download Nexus</w:t>
      </w:r>
    </w:p>
    <w:p w14:paraId="048489D1" w14:textId="77777777" w:rsidR="00E64503" w:rsidRDefault="00E64503">
      <w:r>
        <w:rPr>
          <w:noProof/>
        </w:rPr>
        <w:drawing>
          <wp:inline distT="0" distB="0" distL="0" distR="0" wp14:anchorId="69FC8F09" wp14:editId="23534A52">
            <wp:extent cx="5486400" cy="170571"/>
            <wp:effectExtent l="0" t="0" r="0" b="1270"/>
            <wp:docPr id="11061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84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62DE" w14:textId="77777777" w:rsidR="00E64503" w:rsidRDefault="00E64503">
      <w:r>
        <w:rPr>
          <w:noProof/>
        </w:rPr>
        <w:drawing>
          <wp:inline distT="0" distB="0" distL="0" distR="0" wp14:anchorId="206E332F" wp14:editId="3A98C2EC">
            <wp:extent cx="5486400" cy="492955"/>
            <wp:effectExtent l="0" t="0" r="0" b="2540"/>
            <wp:docPr id="192432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24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  <w:t>Step 3: Extract Nexus</w:t>
      </w:r>
      <w:r w:rsidR="00000000">
        <w:br/>
        <w:t>tar -xvf latest-unix.tar.gz</w:t>
      </w:r>
      <w:r w:rsidR="00000000">
        <w:br/>
        <w:t>Start Nexus</w:t>
      </w:r>
      <w:r w:rsidR="00000000">
        <w:br/>
        <w:t>cd /opt/nexus/bin</w:t>
      </w:r>
      <w:r w:rsidR="00000000">
        <w:br/>
        <w:t>./nexus start</w:t>
      </w:r>
    </w:p>
    <w:p w14:paraId="4538F41A" w14:textId="77777777" w:rsidR="00E64503" w:rsidRDefault="00E64503">
      <w:r>
        <w:rPr>
          <w:noProof/>
        </w:rPr>
        <w:drawing>
          <wp:inline distT="0" distB="0" distL="0" distR="0" wp14:anchorId="72E5A651" wp14:editId="6F2A621E">
            <wp:extent cx="4711700" cy="1936025"/>
            <wp:effectExtent l="0" t="0" r="0" b="7620"/>
            <wp:docPr id="181090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08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9536" cy="193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5F02" w14:textId="77777777" w:rsidR="00E64503" w:rsidRDefault="00E64503"/>
    <w:p w14:paraId="615E1AE6" w14:textId="77777777" w:rsidR="00E64503" w:rsidRDefault="00E64503"/>
    <w:p w14:paraId="57CAB8CC" w14:textId="77777777" w:rsidR="00E64503" w:rsidRDefault="00E64503"/>
    <w:p w14:paraId="4BCA53BA" w14:textId="77777777" w:rsidR="00E64503" w:rsidRDefault="00E64503"/>
    <w:p w14:paraId="50638621" w14:textId="77777777" w:rsidR="00E64503" w:rsidRDefault="00E64503"/>
    <w:p w14:paraId="6E8DD3BC" w14:textId="2BFAD253" w:rsidR="00E64503" w:rsidRDefault="00000000">
      <w:r>
        <w:br/>
      </w:r>
      <w:r>
        <w:br/>
      </w:r>
      <w:r>
        <w:br/>
      </w:r>
      <w:r>
        <w:lastRenderedPageBreak/>
        <w:t>Step 5: Access Nexus Web Interface</w:t>
      </w:r>
      <w:r>
        <w:br/>
        <w:t>http://</w:t>
      </w:r>
      <w:r w:rsidR="00E64503" w:rsidRPr="00E64503">
        <w:t>3.80.59.36</w:t>
      </w:r>
      <w:r w:rsidR="00E64503">
        <w:t>:</w:t>
      </w:r>
      <w:r>
        <w:t>8081</w:t>
      </w:r>
    </w:p>
    <w:p w14:paraId="4F7304A8" w14:textId="0D2FA3C0" w:rsidR="00D868A3" w:rsidRDefault="00E64503">
      <w:r>
        <w:rPr>
          <w:noProof/>
        </w:rPr>
        <w:drawing>
          <wp:inline distT="0" distB="0" distL="0" distR="0" wp14:anchorId="234811CC" wp14:editId="1EDF7728">
            <wp:extent cx="4584700" cy="2186059"/>
            <wp:effectExtent l="0" t="0" r="6350" b="5080"/>
            <wp:docPr id="189882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24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0141" cy="218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  <w:t>Step 6: Create Maven Hosted Repository</w:t>
      </w:r>
      <w:r w:rsidR="00000000">
        <w:br/>
        <w:t>Create repository named maven-releases.</w:t>
      </w:r>
      <w:r w:rsidR="00000000">
        <w:br/>
      </w:r>
      <w:r>
        <w:rPr>
          <w:noProof/>
        </w:rPr>
        <w:drawing>
          <wp:inline distT="0" distB="0" distL="0" distR="0" wp14:anchorId="77A9C5E0" wp14:editId="1DF52530">
            <wp:extent cx="5486400" cy="2342271"/>
            <wp:effectExtent l="0" t="0" r="0" b="1270"/>
            <wp:docPr id="107345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0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1C38" w14:textId="77777777" w:rsidR="00E64503" w:rsidRDefault="00E64503"/>
    <w:p w14:paraId="36B35B88" w14:textId="77777777" w:rsidR="00E64503" w:rsidRDefault="00E64503"/>
    <w:p w14:paraId="25A1936F" w14:textId="77777777" w:rsidR="00E64503" w:rsidRDefault="00E64503"/>
    <w:p w14:paraId="53CBDF83" w14:textId="77777777" w:rsidR="00E64503" w:rsidRDefault="00E64503"/>
    <w:p w14:paraId="78F7E716" w14:textId="77777777" w:rsidR="00E64503" w:rsidRDefault="00E64503"/>
    <w:p w14:paraId="31FC0791" w14:textId="77777777" w:rsidR="00E64503" w:rsidRDefault="00E64503"/>
    <w:p w14:paraId="0A867089" w14:textId="77777777" w:rsidR="00D868A3" w:rsidRPr="00CA2876" w:rsidRDefault="00000000">
      <w:pPr>
        <w:pStyle w:val="Heading2"/>
        <w:rPr>
          <w:color w:val="auto"/>
        </w:rPr>
      </w:pPr>
      <w:r w:rsidRPr="00CA2876">
        <w:rPr>
          <w:color w:val="auto"/>
        </w:rPr>
        <w:lastRenderedPageBreak/>
        <w:t>3. Deploy Server Setup</w:t>
      </w:r>
    </w:p>
    <w:p w14:paraId="053D1EF4" w14:textId="77777777" w:rsidR="00E64503" w:rsidRDefault="00000000">
      <w:r>
        <w:t>Step 1: Install Java and Apache Tomcat</w:t>
      </w:r>
      <w:r>
        <w:br/>
        <w:t>sudo apt update</w:t>
      </w:r>
      <w:r>
        <w:br/>
        <w:t>sudo apt install openjdk-17-jdk -y</w:t>
      </w:r>
    </w:p>
    <w:p w14:paraId="45F7B96D" w14:textId="77777777" w:rsidR="00E64503" w:rsidRDefault="00E64503">
      <w:r>
        <w:rPr>
          <w:noProof/>
        </w:rPr>
        <w:drawing>
          <wp:inline distT="0" distB="0" distL="0" distR="0" wp14:anchorId="6444C6A7" wp14:editId="40934C5A">
            <wp:extent cx="5486400" cy="1638886"/>
            <wp:effectExtent l="0" t="0" r="0" b="0"/>
            <wp:docPr id="212197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6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F68C" w14:textId="77777777" w:rsidR="00E64503" w:rsidRDefault="00E64503"/>
    <w:p w14:paraId="75308EE5" w14:textId="51BD1604" w:rsidR="00E64503" w:rsidRDefault="00E64503">
      <w:r>
        <w:rPr>
          <w:noProof/>
        </w:rPr>
        <w:drawing>
          <wp:inline distT="0" distB="0" distL="0" distR="0" wp14:anchorId="22120205" wp14:editId="2915D01C">
            <wp:extent cx="5486400" cy="780171"/>
            <wp:effectExtent l="0" t="0" r="0" b="1270"/>
            <wp:docPr id="98765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54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Download Tomcat:</w:t>
      </w:r>
      <w:r w:rsidR="00000000">
        <w:br/>
        <w:t xml:space="preserve">wget </w:t>
      </w:r>
      <w:hyperlink r:id="rId22" w:history="1">
        <w:r w:rsidRPr="005A3233">
          <w:rPr>
            <w:rStyle w:val="Hyperlink"/>
          </w:rPr>
          <w:t>https://downloads.apache.org/tomcat/tomcat-9/v9.0.118/bin/apache-tomcat-9.0.118.tar.gz</w:t>
        </w:r>
      </w:hyperlink>
    </w:p>
    <w:p w14:paraId="56F256B2" w14:textId="6157836D" w:rsidR="00E64503" w:rsidRDefault="00E64503">
      <w:r>
        <w:rPr>
          <w:noProof/>
        </w:rPr>
        <w:drawing>
          <wp:inline distT="0" distB="0" distL="0" distR="0" wp14:anchorId="55B961A2" wp14:editId="33566B6F">
            <wp:extent cx="5486400" cy="398585"/>
            <wp:effectExtent l="0" t="0" r="0" b="1905"/>
            <wp:docPr id="58205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51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Extract Tomcat:</w:t>
      </w:r>
      <w:r w:rsidR="00000000">
        <w:br/>
        <w:t>tar -xvf apache-tomcat-9.0.118.tar.gz</w:t>
      </w:r>
    </w:p>
    <w:p w14:paraId="59807C02" w14:textId="77777777" w:rsidR="00E64503" w:rsidRDefault="00E64503">
      <w:r>
        <w:rPr>
          <w:noProof/>
        </w:rPr>
        <w:drawing>
          <wp:inline distT="0" distB="0" distL="0" distR="0" wp14:anchorId="317BF3FF" wp14:editId="24C971DD">
            <wp:extent cx="5486400" cy="465992"/>
            <wp:effectExtent l="0" t="0" r="0" b="0"/>
            <wp:docPr id="8188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56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AE13" w14:textId="77777777" w:rsidR="00E64503" w:rsidRDefault="00E64503"/>
    <w:p w14:paraId="4FF08D69" w14:textId="77777777" w:rsidR="00E64503" w:rsidRDefault="00E64503"/>
    <w:p w14:paraId="4045FB41" w14:textId="77777777" w:rsidR="00E64503" w:rsidRDefault="00E64503"/>
    <w:p w14:paraId="34C44D61" w14:textId="77777777" w:rsidR="00E64503" w:rsidRDefault="00E64503"/>
    <w:p w14:paraId="2F9962A1" w14:textId="77777777" w:rsidR="00E64503" w:rsidRDefault="00000000">
      <w:r>
        <w:br/>
      </w:r>
      <w:r>
        <w:br/>
      </w:r>
      <w:r>
        <w:lastRenderedPageBreak/>
        <w:t>Step 2: Start Tomcat</w:t>
      </w:r>
      <w:r>
        <w:br/>
        <w:t>cd /opt/tomcat/bin</w:t>
      </w:r>
      <w:r>
        <w:br/>
        <w:t>./startup.sh</w:t>
      </w:r>
      <w:r>
        <w:br/>
      </w:r>
      <w:r w:rsidR="00E64503">
        <w:rPr>
          <w:noProof/>
        </w:rPr>
        <w:drawing>
          <wp:inline distT="0" distB="0" distL="0" distR="0" wp14:anchorId="0C672164" wp14:editId="51556337">
            <wp:extent cx="5486400" cy="1980028"/>
            <wp:effectExtent l="0" t="0" r="0" b="1270"/>
            <wp:docPr id="94812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281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E087" w14:textId="3F022232" w:rsidR="00D868A3" w:rsidRDefault="00E64503">
      <w:r>
        <w:rPr>
          <w:noProof/>
        </w:rPr>
        <w:drawing>
          <wp:inline distT="0" distB="0" distL="0" distR="0" wp14:anchorId="2BC0367B" wp14:editId="07F6C495">
            <wp:extent cx="4667250" cy="2966396"/>
            <wp:effectExtent l="0" t="0" r="0" b="5715"/>
            <wp:docPr id="91906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69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4298" cy="29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3: Copy WAR File to Deploy Server</w:t>
      </w:r>
      <w:r w:rsidR="00000000">
        <w:br/>
      </w:r>
      <w:r w:rsidR="00000000">
        <w:br/>
      </w:r>
      <w:r>
        <w:rPr>
          <w:noProof/>
        </w:rPr>
        <w:drawing>
          <wp:inline distT="0" distB="0" distL="0" distR="0" wp14:anchorId="62CC043C" wp14:editId="3148556E">
            <wp:extent cx="6291387" cy="234950"/>
            <wp:effectExtent l="0" t="0" r="0" b="0"/>
            <wp:docPr id="113711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174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28151" cy="2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7A62" w14:textId="77777777" w:rsidR="00E64503" w:rsidRDefault="00E64503"/>
    <w:p w14:paraId="1857081D" w14:textId="77777777" w:rsidR="00E64503" w:rsidRDefault="00E64503"/>
    <w:p w14:paraId="4C413467" w14:textId="77777777" w:rsidR="00E64503" w:rsidRDefault="00E64503"/>
    <w:p w14:paraId="73CF2568" w14:textId="77777777" w:rsidR="00E64503" w:rsidRDefault="00E64503"/>
    <w:p w14:paraId="0D759DFA" w14:textId="6CDB0316" w:rsidR="00D868A3" w:rsidRDefault="00000000">
      <w:r>
        <w:lastRenderedPageBreak/>
        <w:t>Step 4: Access Application</w:t>
      </w:r>
      <w:r>
        <w:br/>
        <w:t>http://</w:t>
      </w:r>
      <w:r w:rsidR="00E64503" w:rsidRPr="00E64503">
        <w:t>54.166.218.21</w:t>
      </w:r>
      <w:r w:rsidR="00E64503">
        <w:t>:</w:t>
      </w:r>
      <w:r>
        <w:t>8080</w:t>
      </w:r>
      <w:r>
        <w:br/>
      </w:r>
      <w:r>
        <w:br/>
      </w:r>
      <w:r w:rsidR="00E64503">
        <w:rPr>
          <w:noProof/>
        </w:rPr>
        <w:drawing>
          <wp:inline distT="0" distB="0" distL="0" distR="0" wp14:anchorId="5AB47A30" wp14:editId="58C05E19">
            <wp:extent cx="2781300" cy="1874703"/>
            <wp:effectExtent l="0" t="0" r="0" b="0"/>
            <wp:docPr id="41036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693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9964" cy="18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3EFB" w14:textId="77777777" w:rsidR="00D868A3" w:rsidRPr="00CA2876" w:rsidRDefault="00000000">
      <w:pPr>
        <w:pStyle w:val="Heading2"/>
        <w:rPr>
          <w:color w:val="auto"/>
        </w:rPr>
      </w:pPr>
      <w:r w:rsidRPr="00CA2876">
        <w:rPr>
          <w:color w:val="auto"/>
        </w:rPr>
        <w:t>Issues Encountered and Fixes</w:t>
      </w:r>
    </w:p>
    <w:p w14:paraId="798F281A" w14:textId="77777777" w:rsidR="00D868A3" w:rsidRDefault="00000000">
      <w:r>
        <w:t>1. Permission denied for PEM file → Fixed using chmod 400 devops.pem</w:t>
      </w:r>
      <w:r>
        <w:br/>
        <w:t>2. Maven deployment failed → Corrected Nexus repository ID and credentials</w:t>
      </w:r>
      <w:r>
        <w:br/>
        <w:t>3. Tomcat startup issue → Verified Java installation and Tomcat logs</w:t>
      </w:r>
      <w:r>
        <w:br/>
        <w:t>4. SCP connection issue → Updated security groups and PEM permissions</w:t>
      </w:r>
    </w:p>
    <w:p w14:paraId="040276A5" w14:textId="77777777" w:rsidR="00D868A3" w:rsidRPr="00CA2876" w:rsidRDefault="00000000">
      <w:pPr>
        <w:pStyle w:val="Heading2"/>
        <w:rPr>
          <w:color w:val="auto"/>
        </w:rPr>
      </w:pPr>
      <w:r w:rsidRPr="00CA2876">
        <w:rPr>
          <w:color w:val="auto"/>
        </w:rPr>
        <w:t>Conclusion</w:t>
      </w:r>
    </w:p>
    <w:p w14:paraId="6D8E3B88" w14:textId="77777777" w:rsidR="00D868A3" w:rsidRDefault="00000000">
      <w:r>
        <w:t>Successfully implemented a complete multi-server Java application deployment pipeline using Apache Maven, Nexus Repository Manager, and Apache Tomcat.</w:t>
      </w:r>
    </w:p>
    <w:sectPr w:rsidR="00D868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751679">
    <w:abstractNumId w:val="8"/>
  </w:num>
  <w:num w:numId="2" w16cid:durableId="1675916193">
    <w:abstractNumId w:val="6"/>
  </w:num>
  <w:num w:numId="3" w16cid:durableId="613250642">
    <w:abstractNumId w:val="5"/>
  </w:num>
  <w:num w:numId="4" w16cid:durableId="295332110">
    <w:abstractNumId w:val="4"/>
  </w:num>
  <w:num w:numId="5" w16cid:durableId="1535918479">
    <w:abstractNumId w:val="7"/>
  </w:num>
  <w:num w:numId="6" w16cid:durableId="462312021">
    <w:abstractNumId w:val="3"/>
  </w:num>
  <w:num w:numId="7" w16cid:durableId="742601160">
    <w:abstractNumId w:val="2"/>
  </w:num>
  <w:num w:numId="8" w16cid:durableId="2032762118">
    <w:abstractNumId w:val="1"/>
  </w:num>
  <w:num w:numId="9" w16cid:durableId="103723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2876"/>
    <w:rsid w:val="00CB0664"/>
    <w:rsid w:val="00D57915"/>
    <w:rsid w:val="00D868A3"/>
    <w:rsid w:val="00E645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267C2"/>
  <w14:defaultImageDpi w14:val="300"/>
  <w15:docId w15:val="{09392F13-86D3-47B8-8C7B-CEC5097B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45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ownloads.apache.org/tomcat/tomcat-9/v9.0.118/bin/apache-tomcat-9.0.118.tar.gz" TargetMode="External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Rehana Mirza</cp:lastModifiedBy>
  <cp:revision>2</cp:revision>
  <dcterms:created xsi:type="dcterms:W3CDTF">2013-12-23T23:15:00Z</dcterms:created>
  <dcterms:modified xsi:type="dcterms:W3CDTF">2026-05-18T11:11:00Z</dcterms:modified>
  <cp:category/>
</cp:coreProperties>
</file>