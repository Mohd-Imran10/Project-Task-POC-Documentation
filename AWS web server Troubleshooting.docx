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0919" w14:textId="77777777" w:rsidR="00A31A84" w:rsidRPr="00F42D50" w:rsidRDefault="004B487B">
      <w:pPr>
        <w:pStyle w:val="Heading1"/>
        <w:rPr>
          <w:rFonts w:ascii="Calibri" w:hAnsi="Calibri" w:cs="Calibri"/>
          <w:color w:val="auto"/>
        </w:rPr>
      </w:pPr>
      <w:r w:rsidRPr="00F42D50">
        <w:rPr>
          <w:rFonts w:ascii="Calibri" w:hAnsi="Calibri" w:cs="Calibri"/>
          <w:color w:val="auto"/>
        </w:rPr>
        <w:t>Web Application Troubleshooting: From VPC to Ubuntu HTTP Server</w:t>
      </w:r>
    </w:p>
    <w:p w14:paraId="7FDFC4BE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468BA3DC" w14:textId="77777777" w:rsidR="00A31A84" w:rsidRPr="00F42D50" w:rsidRDefault="004B487B">
      <w:pPr>
        <w:rPr>
          <w:rFonts w:ascii="Calibri" w:hAnsi="Calibri" w:cs="Calibri"/>
          <w:b/>
          <w:bCs/>
          <w:sz w:val="24"/>
          <w:szCs w:val="24"/>
        </w:rPr>
      </w:pPr>
      <w:r w:rsidRPr="00F42D50">
        <w:rPr>
          <w:rFonts w:ascii="Calibri" w:hAnsi="Calibri" w:cs="Calibri"/>
          <w:b/>
          <w:bCs/>
          <w:sz w:val="24"/>
          <w:szCs w:val="24"/>
        </w:rPr>
        <w:t>INTRODUCTION</w:t>
      </w:r>
      <w:r w:rsidR="00F42D50">
        <w:rPr>
          <w:rFonts w:ascii="Calibri" w:hAnsi="Calibri" w:cs="Calibri"/>
          <w:b/>
          <w:bCs/>
          <w:sz w:val="24"/>
          <w:szCs w:val="24"/>
        </w:rPr>
        <w:t>:</w:t>
      </w:r>
    </w:p>
    <w:p w14:paraId="761A0C0E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 xml:space="preserve">Deploying a web application using HTTP on Ubuntu is a common task for cloud and Linux engineers. </w:t>
      </w:r>
    </w:p>
    <w:p w14:paraId="604D6CD2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However, the real challenge begins when the application becomes unreachable in a production environment.</w:t>
      </w:r>
    </w:p>
    <w:p w14:paraId="15549852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This blog explains a real-world, layered troubleshooting approach starting from cloud networking (VPC, Subnets, Route Tables, NACLs) all the way down to the Ubuntu operating system and Apache web server.</w:t>
      </w:r>
    </w:p>
    <w:p w14:paraId="69644812" w14:textId="77777777" w:rsidR="00A31A84" w:rsidRPr="00F42D50" w:rsidRDefault="004B487B">
      <w:pPr>
        <w:rPr>
          <w:rFonts w:ascii="Calibri" w:hAnsi="Calibri" w:cs="Calibri"/>
          <w:b/>
          <w:bCs/>
          <w:sz w:val="24"/>
          <w:szCs w:val="24"/>
        </w:rPr>
      </w:pPr>
      <w:r w:rsidRPr="00F42D50">
        <w:rPr>
          <w:rFonts w:ascii="Calibri" w:hAnsi="Calibri" w:cs="Calibri"/>
          <w:b/>
          <w:bCs/>
          <w:sz w:val="24"/>
          <w:szCs w:val="24"/>
        </w:rPr>
        <w:t>ARCHITECTURE OVERVIEW</w:t>
      </w:r>
      <w:r w:rsidR="00F42D50" w:rsidRPr="00F42D50">
        <w:rPr>
          <w:rFonts w:ascii="Calibri" w:hAnsi="Calibri" w:cs="Calibri"/>
          <w:b/>
          <w:bCs/>
          <w:sz w:val="24"/>
          <w:szCs w:val="24"/>
        </w:rPr>
        <w:t>:</w:t>
      </w:r>
    </w:p>
    <w:p w14:paraId="472DC2EA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Cloud Platform: AWS (concepts apply to any cloud)</w:t>
      </w:r>
    </w:p>
    <w:p w14:paraId="419B65D2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VPC: Custom VPC</w:t>
      </w:r>
    </w:p>
    <w:p w14:paraId="019E08D4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Subnet: Public Subnet</w:t>
      </w:r>
    </w:p>
    <w:p w14:paraId="26C550D5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Route Table: Internet Gateway attached</w:t>
      </w:r>
    </w:p>
    <w:p w14:paraId="7ABACE79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Security: Security Group + Network ACL</w:t>
      </w:r>
    </w:p>
    <w:p w14:paraId="6B8FEE27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OS: Ubuntu Server</w:t>
      </w:r>
    </w:p>
    <w:p w14:paraId="0BB04FDF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Web Server: Apache2</w:t>
      </w:r>
    </w:p>
    <w:p w14:paraId="05F4E1AD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Protocol: HTTP (Port 80)</w:t>
      </w:r>
    </w:p>
    <w:p w14:paraId="1E825E26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0A62A968" w14:textId="77777777" w:rsidR="00A31A84" w:rsidRDefault="00A31A84">
      <w:pPr>
        <w:rPr>
          <w:rFonts w:ascii="Calibri" w:hAnsi="Calibri" w:cs="Calibri"/>
          <w:sz w:val="24"/>
          <w:szCs w:val="24"/>
        </w:rPr>
      </w:pPr>
    </w:p>
    <w:p w14:paraId="0609A6D8" w14:textId="77777777" w:rsidR="00F42D50" w:rsidRDefault="00F42D50">
      <w:pPr>
        <w:rPr>
          <w:rFonts w:ascii="Calibri" w:hAnsi="Calibri" w:cs="Calibri"/>
          <w:sz w:val="24"/>
          <w:szCs w:val="24"/>
        </w:rPr>
      </w:pPr>
    </w:p>
    <w:p w14:paraId="3B525874" w14:textId="77777777" w:rsidR="00F42D50" w:rsidRDefault="00F42D50">
      <w:pPr>
        <w:rPr>
          <w:rFonts w:ascii="Calibri" w:hAnsi="Calibri" w:cs="Calibri"/>
          <w:sz w:val="24"/>
          <w:szCs w:val="24"/>
        </w:rPr>
      </w:pPr>
    </w:p>
    <w:p w14:paraId="61182584" w14:textId="77777777" w:rsidR="00F42D50" w:rsidRDefault="00F42D50">
      <w:pPr>
        <w:rPr>
          <w:rFonts w:ascii="Calibri" w:hAnsi="Calibri" w:cs="Calibri"/>
          <w:sz w:val="24"/>
          <w:szCs w:val="24"/>
        </w:rPr>
      </w:pPr>
    </w:p>
    <w:p w14:paraId="76642ED0" w14:textId="77777777" w:rsidR="00F42D50" w:rsidRPr="00F42D50" w:rsidRDefault="00F42D50">
      <w:pPr>
        <w:rPr>
          <w:rFonts w:ascii="Calibri" w:hAnsi="Calibri" w:cs="Calibri"/>
          <w:sz w:val="24"/>
          <w:szCs w:val="24"/>
        </w:rPr>
      </w:pPr>
    </w:p>
    <w:p w14:paraId="7C64D70C" w14:textId="77777777" w:rsidR="00A31A84" w:rsidRPr="00F42D50" w:rsidRDefault="004B487B">
      <w:pPr>
        <w:rPr>
          <w:rFonts w:ascii="Calibri" w:hAnsi="Calibri" w:cs="Calibri"/>
          <w:b/>
          <w:bCs/>
          <w:sz w:val="24"/>
          <w:szCs w:val="24"/>
        </w:rPr>
      </w:pPr>
      <w:r w:rsidRPr="00F42D50">
        <w:rPr>
          <w:rFonts w:ascii="Calibri" w:hAnsi="Calibri" w:cs="Calibri"/>
          <w:b/>
          <w:bCs/>
          <w:sz w:val="24"/>
          <w:szCs w:val="24"/>
        </w:rPr>
        <w:lastRenderedPageBreak/>
        <w:t>PROBLEM STATEMENT</w:t>
      </w:r>
      <w:r w:rsidR="00F42D50" w:rsidRPr="00F42D50">
        <w:rPr>
          <w:rFonts w:ascii="Calibri" w:hAnsi="Calibri" w:cs="Calibri"/>
          <w:b/>
          <w:bCs/>
          <w:sz w:val="24"/>
          <w:szCs w:val="24"/>
        </w:rPr>
        <w:t>:</w:t>
      </w:r>
    </w:p>
    <w:p w14:paraId="439AE05E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Users reported that the website was not loading and showed connection timeout errors.</w:t>
      </w:r>
    </w:p>
    <w:p w14:paraId="279E5D7A" w14:textId="77777777" w:rsidR="00A31A84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This indicates that traffic is failing somewhere between the internet and the application.</w:t>
      </w:r>
    </w:p>
    <w:p w14:paraId="0174D74F" w14:textId="77777777" w:rsidR="0074591F" w:rsidRPr="00F42D50" w:rsidRDefault="0074591F">
      <w:pPr>
        <w:rPr>
          <w:rFonts w:ascii="Calibri" w:hAnsi="Calibri" w:cs="Calibri"/>
          <w:sz w:val="24"/>
          <w:szCs w:val="24"/>
        </w:rPr>
      </w:pPr>
    </w:p>
    <w:p w14:paraId="7A7497D6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LAYER 1: VPC &amp; NETWORK TROUBLESHOOTING</w:t>
      </w:r>
    </w:p>
    <w:p w14:paraId="65F1D80A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09F9E136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Step 1: Verify VPC and Subnet</w:t>
      </w:r>
    </w:p>
    <w:p w14:paraId="52418578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Ensure the EC2 instance is launched in the correct VPC and public subnet.</w:t>
      </w:r>
    </w:p>
    <w:p w14:paraId="36AA36EB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3B09A58C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Step 2: Check Route Table</w:t>
      </w:r>
    </w:p>
    <w:p w14:paraId="7C20ACF8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The subnet must have a route:</w:t>
      </w:r>
    </w:p>
    <w:p w14:paraId="0C98A061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0.0.0.0/0 → Internet Gateway</w:t>
      </w:r>
    </w:p>
    <w:p w14:paraId="564D6D7F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736E8D2E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Step 3: Validate Internet Gateway</w:t>
      </w:r>
    </w:p>
    <w:p w14:paraId="732B1B10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Ensure the IGW is attached to the VPC.</w:t>
      </w:r>
    </w:p>
    <w:p w14:paraId="57BA30AB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1CE9F3B4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LAYER 2: SECURITY CONTROLS</w:t>
      </w:r>
    </w:p>
    <w:p w14:paraId="5637033A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1783A2D0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Step 4: Security Group (Stateful)</w:t>
      </w:r>
    </w:p>
    <w:p w14:paraId="3009B7C4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Inbound rules must allow:</w:t>
      </w:r>
    </w:p>
    <w:p w14:paraId="7FDBA880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HTTP (80) from 0.0.0.0/0</w:t>
      </w:r>
    </w:p>
    <w:p w14:paraId="28DC2F96" w14:textId="77777777" w:rsidR="00A31A84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SSH (22) from your IP</w:t>
      </w:r>
    </w:p>
    <w:p w14:paraId="221A555A" w14:textId="77777777" w:rsidR="0074591F" w:rsidRPr="00F42D50" w:rsidRDefault="0074591F">
      <w:pPr>
        <w:rPr>
          <w:rFonts w:ascii="Calibri" w:hAnsi="Calibri" w:cs="Calibri"/>
          <w:sz w:val="24"/>
          <w:szCs w:val="24"/>
        </w:rPr>
      </w:pPr>
    </w:p>
    <w:p w14:paraId="67491896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7A4129DA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lastRenderedPageBreak/>
        <w:t>Step 5: Network ACL (Stateless)</w:t>
      </w:r>
    </w:p>
    <w:p w14:paraId="30EF7799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Inbound:</w:t>
      </w:r>
    </w:p>
    <w:p w14:paraId="7C110AA0" w14:textId="249013D9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TCP 80</w:t>
      </w:r>
    </w:p>
    <w:p w14:paraId="34D18493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Outbound:</w:t>
      </w:r>
    </w:p>
    <w:p w14:paraId="30B06CBF" w14:textId="083FC0EB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TCP 80</w:t>
      </w:r>
    </w:p>
    <w:p w14:paraId="7B48ABB5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LAYER 3: INSTANCE &amp; OS TROUBLESHOOTING</w:t>
      </w:r>
    </w:p>
    <w:p w14:paraId="2DF0342B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730E215F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Step 6: Check Server Reachability</w:t>
      </w:r>
    </w:p>
    <w:p w14:paraId="00232BDB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ping &lt;public-ip&gt;</w:t>
      </w:r>
    </w:p>
    <w:p w14:paraId="60562B3A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64C53287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Step 7: Check Apache Service</w:t>
      </w:r>
    </w:p>
    <w:p w14:paraId="7C3040D4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sudo systemctl status apache2</w:t>
      </w:r>
    </w:p>
    <w:p w14:paraId="6233F269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7DE78779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Step 8: Verify Port 80 Listening</w:t>
      </w:r>
    </w:p>
    <w:p w14:paraId="36452B49" w14:textId="77777777" w:rsidR="00A31A84" w:rsidRPr="00F42D50" w:rsidRDefault="00775C8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Sudo netstat -ntpl</w:t>
      </w:r>
    </w:p>
    <w:p w14:paraId="169A72F4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3E38AF8A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Step 9: Check Firewall</w:t>
      </w:r>
    </w:p>
    <w:p w14:paraId="1FB3241E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sudo ufw status</w:t>
      </w:r>
    </w:p>
    <w:p w14:paraId="367D445A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sudo ufw allow 80</w:t>
      </w:r>
    </w:p>
    <w:p w14:paraId="7EB40609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5B588333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LAYER 4: APPLICATION &amp; CONFIGURATION</w:t>
      </w:r>
    </w:p>
    <w:p w14:paraId="6DAE2626" w14:textId="77777777" w:rsidR="0074591F" w:rsidRDefault="0074591F">
      <w:pPr>
        <w:rPr>
          <w:rFonts w:ascii="Calibri" w:hAnsi="Calibri" w:cs="Calibri"/>
          <w:sz w:val="24"/>
          <w:szCs w:val="24"/>
        </w:rPr>
      </w:pPr>
    </w:p>
    <w:p w14:paraId="4CFA6BDA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Step 10: Validate Apache Configuration</w:t>
      </w:r>
    </w:p>
    <w:p w14:paraId="3E086156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sudo apachectl configtest</w:t>
      </w:r>
    </w:p>
    <w:p w14:paraId="628B0398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0A15D8E1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Step 11: Check Logs</w:t>
      </w:r>
    </w:p>
    <w:p w14:paraId="032DF07B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/var/log/apache2/error.log</w:t>
      </w:r>
    </w:p>
    <w:p w14:paraId="146F4FC4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/var/log/apache2/access.log</w:t>
      </w:r>
    </w:p>
    <w:p w14:paraId="0D53C4B6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61AE2E91" w14:textId="77777777" w:rsidR="00A31A84" w:rsidRPr="00775C84" w:rsidRDefault="004B487B">
      <w:pPr>
        <w:rPr>
          <w:rFonts w:ascii="Calibri" w:hAnsi="Calibri" w:cs="Calibri"/>
          <w:b/>
          <w:bCs/>
          <w:sz w:val="24"/>
          <w:szCs w:val="24"/>
        </w:rPr>
      </w:pPr>
      <w:r w:rsidRPr="00775C84">
        <w:rPr>
          <w:rFonts w:ascii="Calibri" w:hAnsi="Calibri" w:cs="Calibri"/>
          <w:b/>
          <w:bCs/>
          <w:sz w:val="24"/>
          <w:szCs w:val="24"/>
        </w:rPr>
        <w:t>ROOT CAUSE ANALYSIS</w:t>
      </w:r>
    </w:p>
    <w:p w14:paraId="723D5035" w14:textId="77777777" w:rsidR="00A31A84" w:rsidRPr="00775C84" w:rsidRDefault="004B487B">
      <w:pPr>
        <w:rPr>
          <w:rFonts w:ascii="Calibri" w:hAnsi="Calibri" w:cs="Calibri"/>
          <w:b/>
          <w:bCs/>
          <w:sz w:val="24"/>
          <w:szCs w:val="24"/>
        </w:rPr>
      </w:pPr>
      <w:r w:rsidRPr="00775C84">
        <w:rPr>
          <w:rFonts w:ascii="Calibri" w:hAnsi="Calibri" w:cs="Calibri"/>
          <w:b/>
          <w:bCs/>
          <w:sz w:val="24"/>
          <w:szCs w:val="24"/>
        </w:rPr>
        <w:t>Issues Identified:</w:t>
      </w:r>
    </w:p>
    <w:p w14:paraId="353AF1CC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Route table missing IGW entry</w:t>
      </w:r>
    </w:p>
    <w:p w14:paraId="315AF25B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NACL outbound rules blocked</w:t>
      </w:r>
    </w:p>
    <w:p w14:paraId="09105F55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Apache configuration error</w:t>
      </w:r>
    </w:p>
    <w:p w14:paraId="5426044A" w14:textId="77777777" w:rsidR="00A31A84" w:rsidRPr="00775C84" w:rsidRDefault="004B487B">
      <w:pPr>
        <w:rPr>
          <w:rFonts w:ascii="Calibri" w:hAnsi="Calibri" w:cs="Calibri"/>
          <w:b/>
          <w:bCs/>
          <w:sz w:val="24"/>
          <w:szCs w:val="24"/>
        </w:rPr>
      </w:pPr>
      <w:r w:rsidRPr="00775C84">
        <w:rPr>
          <w:rFonts w:ascii="Calibri" w:hAnsi="Calibri" w:cs="Calibri"/>
          <w:b/>
          <w:bCs/>
          <w:sz w:val="24"/>
          <w:szCs w:val="24"/>
        </w:rPr>
        <w:t>Fixes Applied:</w:t>
      </w:r>
    </w:p>
    <w:p w14:paraId="517F5E81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Updated route table</w:t>
      </w:r>
    </w:p>
    <w:p w14:paraId="1E59499E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Corrected NACL rules</w:t>
      </w:r>
    </w:p>
    <w:p w14:paraId="6269E233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Fixed Apache configuration</w:t>
      </w:r>
    </w:p>
    <w:p w14:paraId="1317BA63" w14:textId="77777777" w:rsidR="00A31A84" w:rsidRPr="00775C84" w:rsidRDefault="004B487B">
      <w:pPr>
        <w:rPr>
          <w:rFonts w:ascii="Calibri" w:hAnsi="Calibri" w:cs="Calibri"/>
          <w:b/>
          <w:bCs/>
          <w:sz w:val="24"/>
          <w:szCs w:val="24"/>
        </w:rPr>
      </w:pPr>
      <w:r w:rsidRPr="00775C84">
        <w:rPr>
          <w:rFonts w:ascii="Calibri" w:hAnsi="Calibri" w:cs="Calibri"/>
          <w:b/>
          <w:bCs/>
          <w:sz w:val="24"/>
          <w:szCs w:val="24"/>
        </w:rPr>
        <w:t>KEY LEARNINGS</w:t>
      </w:r>
      <w:r w:rsidR="00775C84" w:rsidRPr="00775C84">
        <w:rPr>
          <w:rFonts w:ascii="Calibri" w:hAnsi="Calibri" w:cs="Calibri"/>
          <w:b/>
          <w:bCs/>
          <w:sz w:val="24"/>
          <w:szCs w:val="24"/>
        </w:rPr>
        <w:t>:</w:t>
      </w:r>
    </w:p>
    <w:p w14:paraId="1056251C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Troubleshooting must follow a layered approach</w:t>
      </w:r>
    </w:p>
    <w:p w14:paraId="53DA5F0A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Network misconfiguration is the most common failure</w:t>
      </w:r>
    </w:p>
    <w:p w14:paraId="7B7CE17D" w14:textId="77777777" w:rsidR="00A31A84" w:rsidRPr="00F42D50" w:rsidRDefault="004B487B">
      <w:pPr>
        <w:rPr>
          <w:rFonts w:ascii="Calibri" w:hAnsi="Calibri" w:cs="Calibri"/>
          <w:sz w:val="24"/>
          <w:szCs w:val="24"/>
        </w:rPr>
      </w:pPr>
      <w:r w:rsidRPr="00F42D50">
        <w:rPr>
          <w:rFonts w:ascii="Calibri" w:hAnsi="Calibri" w:cs="Calibri"/>
          <w:sz w:val="24"/>
          <w:szCs w:val="24"/>
        </w:rPr>
        <w:t>• Logs are the most powerful debugging tool</w:t>
      </w:r>
    </w:p>
    <w:p w14:paraId="00E376F8" w14:textId="77777777" w:rsidR="00A31A84" w:rsidRDefault="00A31A84">
      <w:pPr>
        <w:rPr>
          <w:rFonts w:ascii="Calibri" w:hAnsi="Calibri" w:cs="Calibri"/>
          <w:sz w:val="24"/>
          <w:szCs w:val="24"/>
        </w:rPr>
      </w:pPr>
    </w:p>
    <w:p w14:paraId="3157B3A1" w14:textId="77777777" w:rsidR="00775C84" w:rsidRPr="00F42D50" w:rsidRDefault="00775C84">
      <w:pPr>
        <w:rPr>
          <w:rFonts w:ascii="Calibri" w:hAnsi="Calibri" w:cs="Calibri"/>
          <w:sz w:val="24"/>
          <w:szCs w:val="24"/>
        </w:rPr>
      </w:pPr>
    </w:p>
    <w:p w14:paraId="0C92EF6D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7BF7CF98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p w14:paraId="6CE3FC1B" w14:textId="77777777" w:rsidR="00A31A84" w:rsidRPr="00F42D50" w:rsidRDefault="00A31A84">
      <w:pPr>
        <w:rPr>
          <w:rFonts w:ascii="Calibri" w:hAnsi="Calibri" w:cs="Calibri"/>
          <w:sz w:val="24"/>
          <w:szCs w:val="24"/>
        </w:rPr>
      </w:pPr>
    </w:p>
    <w:sectPr w:rsidR="00A31A84" w:rsidRPr="00F42D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882137">
    <w:abstractNumId w:val="8"/>
  </w:num>
  <w:num w:numId="2" w16cid:durableId="2128967889">
    <w:abstractNumId w:val="6"/>
  </w:num>
  <w:num w:numId="3" w16cid:durableId="910650762">
    <w:abstractNumId w:val="5"/>
  </w:num>
  <w:num w:numId="4" w16cid:durableId="1622884809">
    <w:abstractNumId w:val="4"/>
  </w:num>
  <w:num w:numId="5" w16cid:durableId="911701307">
    <w:abstractNumId w:val="7"/>
  </w:num>
  <w:num w:numId="6" w16cid:durableId="1110705712">
    <w:abstractNumId w:val="3"/>
  </w:num>
  <w:num w:numId="7" w16cid:durableId="392433937">
    <w:abstractNumId w:val="2"/>
  </w:num>
  <w:num w:numId="8" w16cid:durableId="1061442237">
    <w:abstractNumId w:val="1"/>
  </w:num>
  <w:num w:numId="9" w16cid:durableId="5068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87B"/>
    <w:rsid w:val="006268CA"/>
    <w:rsid w:val="0074591F"/>
    <w:rsid w:val="00775C84"/>
    <w:rsid w:val="00A31A84"/>
    <w:rsid w:val="00AA1D8D"/>
    <w:rsid w:val="00B47730"/>
    <w:rsid w:val="00C65B98"/>
    <w:rsid w:val="00CA10D0"/>
    <w:rsid w:val="00CB0664"/>
    <w:rsid w:val="00D870FA"/>
    <w:rsid w:val="00DB3550"/>
    <w:rsid w:val="00F42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0148E"/>
  <w14:defaultImageDpi w14:val="300"/>
  <w15:docId w15:val="{29FB35CD-79DF-40A9-805E-6D64F9B6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Rehana Mirza</cp:lastModifiedBy>
  <cp:revision>4</cp:revision>
  <dcterms:created xsi:type="dcterms:W3CDTF">2013-12-23T23:15:00Z</dcterms:created>
  <dcterms:modified xsi:type="dcterms:W3CDTF">2026-02-06T05:17:00Z</dcterms:modified>
  <cp:category/>
</cp:coreProperties>
</file>